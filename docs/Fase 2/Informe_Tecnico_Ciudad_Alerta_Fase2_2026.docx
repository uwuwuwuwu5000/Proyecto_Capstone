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B16B93" w14:textId="77777777" w:rsidR="000B7AED" w:rsidRDefault="000B7AED">
      <w:pPr>
        <w:jc w:val="center"/>
        <w:rPr>
          <w:sz w:val="24"/>
        </w:rPr>
      </w:pPr>
    </w:p>
    <w:p w14:paraId="61AD2E19" w14:textId="77777777" w:rsidR="000B7AED" w:rsidRDefault="000B7AED">
      <w:pPr>
        <w:jc w:val="center"/>
        <w:rPr>
          <w:sz w:val="24"/>
        </w:rPr>
      </w:pPr>
    </w:p>
    <w:p w14:paraId="4FB0BA36" w14:textId="465192EA" w:rsidR="002E3771" w:rsidRDefault="000B7AED" w:rsidP="000B7AED">
      <w:pPr>
        <w:jc w:val="center"/>
        <w:rPr>
          <w:sz w:val="24"/>
        </w:rPr>
      </w:pPr>
      <w:r>
        <w:rPr>
          <w:noProof/>
        </w:rPr>
        <w:drawing>
          <wp:inline distT="0" distB="0" distL="0" distR="0" wp14:anchorId="14E2F565" wp14:editId="298A288A">
            <wp:extent cx="3619500" cy="3208020"/>
            <wp:effectExtent l="0" t="0" r="0" b="0"/>
            <wp:docPr id="19343397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9500" cy="3208020"/>
                    </a:xfrm>
                    <a:prstGeom prst="rect">
                      <a:avLst/>
                    </a:prstGeom>
                    <a:noFill/>
                    <a:ln>
                      <a:noFill/>
                    </a:ln>
                  </pic:spPr>
                </pic:pic>
              </a:graphicData>
            </a:graphic>
          </wp:inline>
        </w:drawing>
      </w:r>
    </w:p>
    <w:p w14:paraId="35925EAF" w14:textId="77777777" w:rsidR="00064F2C" w:rsidRDefault="00064F2C" w:rsidP="000B7AED">
      <w:pPr>
        <w:jc w:val="center"/>
        <w:rPr>
          <w:sz w:val="24"/>
        </w:rPr>
      </w:pPr>
    </w:p>
    <w:p w14:paraId="49E4925E" w14:textId="77777777" w:rsidR="002E3771" w:rsidRDefault="00000000">
      <w:pPr>
        <w:jc w:val="center"/>
      </w:pPr>
      <w:r>
        <w:rPr>
          <w:b/>
          <w:sz w:val="44"/>
        </w:rPr>
        <w:t>INFORME TÉCNICO DEL SOFTWARE</w:t>
      </w:r>
    </w:p>
    <w:p w14:paraId="60CFF770" w14:textId="77777777" w:rsidR="002E3771" w:rsidRDefault="00000000">
      <w:pPr>
        <w:jc w:val="center"/>
      </w:pPr>
      <w:r>
        <w:rPr>
          <w:b/>
          <w:sz w:val="52"/>
        </w:rPr>
        <w:t>CIUDAD ALERTA</w:t>
      </w:r>
    </w:p>
    <w:p w14:paraId="255474FB" w14:textId="77777777" w:rsidR="002E3771" w:rsidRDefault="00000000">
      <w:pPr>
        <w:jc w:val="center"/>
        <w:rPr>
          <w:sz w:val="26"/>
        </w:rPr>
      </w:pPr>
      <w:r>
        <w:rPr>
          <w:sz w:val="26"/>
        </w:rPr>
        <w:t>Plataforma de Inteligencia Urbana Comunitaria</w:t>
      </w:r>
      <w:r>
        <w:rPr>
          <w:sz w:val="26"/>
        </w:rPr>
        <w:br/>
        <w:t>Fase 2 – Proyecto APT / Capstone 2026</w:t>
      </w:r>
    </w:p>
    <w:p w14:paraId="141C89D1" w14:textId="08ADD020" w:rsidR="00064F2C" w:rsidRDefault="00064F2C" w:rsidP="00064F2C">
      <w:pPr>
        <w:rPr>
          <w:lang w:val="es-CL"/>
        </w:rPr>
      </w:pPr>
      <w:r>
        <w:rPr>
          <w:lang w:val="es-CL"/>
        </w:rPr>
        <w:t xml:space="preserve">                                                                                                     </w:t>
      </w:r>
    </w:p>
    <w:p w14:paraId="18B1BD12" w14:textId="77777777" w:rsidR="00064F2C" w:rsidRDefault="00064F2C" w:rsidP="00064F2C">
      <w:pPr>
        <w:rPr>
          <w:lang w:val="es-CL"/>
        </w:rPr>
      </w:pPr>
    </w:p>
    <w:p w14:paraId="5A35C339" w14:textId="77777777" w:rsidR="00064F2C" w:rsidRDefault="00064F2C" w:rsidP="00064F2C">
      <w:pPr>
        <w:rPr>
          <w:lang w:val="es-CL"/>
        </w:rPr>
      </w:pPr>
    </w:p>
    <w:p w14:paraId="25488A4C" w14:textId="75AF1E99" w:rsidR="00064F2C" w:rsidRPr="00064F2C" w:rsidRDefault="00064F2C" w:rsidP="00064F2C">
      <w:pPr>
        <w:ind w:left="4320"/>
        <w:rPr>
          <w:lang w:val="es-CL"/>
        </w:rPr>
      </w:pPr>
      <w:r w:rsidRPr="00064F2C">
        <w:rPr>
          <w:lang w:val="es-CL"/>
        </w:rPr>
        <w:t>Presentación Fase 1 – Proyecto Capstone 2026-2</w:t>
      </w:r>
      <w:r w:rsidRPr="00064F2C">
        <w:rPr>
          <w:lang w:val="es-CL"/>
        </w:rPr>
        <w:br/>
        <w:t>Duoc UC : Ingeniería en Informática</w:t>
      </w:r>
      <w:r w:rsidRPr="00064F2C">
        <w:rPr>
          <w:lang w:val="es-CL"/>
        </w:rPr>
        <w:br/>
        <w:t>Profesor: Jorge Guzmán Bozo</w:t>
      </w:r>
      <w:r w:rsidRPr="00064F2C">
        <w:rPr>
          <w:lang w:val="es-CL"/>
        </w:rPr>
        <w:br/>
        <w:t>Equipo: Claudio Torres · Esteban Ibarra · Rodrigo Hernández</w:t>
      </w:r>
    </w:p>
    <w:p w14:paraId="08A4B023" w14:textId="09402316" w:rsidR="002E3771" w:rsidRDefault="00000000">
      <w:r>
        <w:br w:type="page"/>
      </w:r>
      <w:r w:rsidR="00064F2C">
        <w:lastRenderedPageBreak/>
        <w:t xml:space="preserve">    </w:t>
      </w:r>
    </w:p>
    <w:p w14:paraId="3105F214" w14:textId="4B47390A" w:rsidR="002E3771" w:rsidRDefault="00000000">
      <w:pPr>
        <w:pStyle w:val="Ttulo1"/>
      </w:pPr>
      <w:r>
        <w:t>1. Introducción</w:t>
      </w:r>
      <w:r w:rsidR="00064F2C">
        <w:t>:</w:t>
      </w:r>
    </w:p>
    <w:p w14:paraId="2D4C99A8" w14:textId="77777777" w:rsidR="00064F2C" w:rsidRPr="00064F2C" w:rsidRDefault="00064F2C" w:rsidP="00064F2C"/>
    <w:p w14:paraId="4C24A80E" w14:textId="77777777" w:rsidR="002E3771" w:rsidRDefault="00000000">
      <w:pPr>
        <w:jc w:val="both"/>
      </w:pPr>
      <w:r>
        <w:t>El presente Informe Técnico documenta las especificaciones principales del software Ciudad Alerta, desarrollado como proyecto de Fase 2. El documento consolida el propósito del sistema, alcance, actores, requerimientos, historias de usuario, tecnologías, arquitectura, persistencia NoSQL, seguridad, calidad y flujo funcional del producto.</w:t>
      </w:r>
    </w:p>
    <w:p w14:paraId="3550032B" w14:textId="77777777" w:rsidR="002E3771" w:rsidRDefault="00000000">
      <w:pPr>
        <w:jc w:val="both"/>
      </w:pPr>
      <w:r>
        <w:t>Ciudad Alerta se plantea como una plataforma web/móvil orientada al reporte y seguimiento de incidencias urbanas, incorporando geolocalización, evidencia fotográfica, validación comunitaria, detección de posibles coincidencias y alertas tempranas inclusivas.</w:t>
      </w:r>
    </w:p>
    <w:p w14:paraId="5996598B" w14:textId="066409D5" w:rsidR="002E3771" w:rsidRDefault="00000000">
      <w:pPr>
        <w:pStyle w:val="Ttulo1"/>
      </w:pPr>
      <w:r>
        <w:t>2. Objetivo del sistema</w:t>
      </w:r>
      <w:r w:rsidR="00064F2C">
        <w:t>:</w:t>
      </w:r>
    </w:p>
    <w:p w14:paraId="6282A59A" w14:textId="77777777" w:rsidR="00064F2C" w:rsidRPr="00064F2C" w:rsidRDefault="00064F2C" w:rsidP="00064F2C"/>
    <w:p w14:paraId="77F609ED" w14:textId="77777777" w:rsidR="002E3771" w:rsidRDefault="00000000">
      <w:pPr>
        <w:jc w:val="both"/>
      </w:pPr>
      <w:r>
        <w:t>Desarrollar una plataforma de inteligencia urbana comunitaria que permita a las personas registrar incidencias urbanas, consultar su ubicación y estado, evitar duplicidades mediante detección de coincidencias, aportar validación comunitaria y recibir alertas preventivas, manteniendo trazabilidad y control de acceso según rol.</w:t>
      </w:r>
    </w:p>
    <w:p w14:paraId="34E7C089" w14:textId="491802E6" w:rsidR="002E3771" w:rsidRDefault="00000000">
      <w:pPr>
        <w:pStyle w:val="Ttulo1"/>
      </w:pPr>
      <w:r>
        <w:t>3. Alcance funcional</w:t>
      </w:r>
      <w:r w:rsidR="00064F2C">
        <w:t>:</w:t>
      </w:r>
    </w:p>
    <w:p w14:paraId="1E973CFE" w14:textId="77777777" w:rsidR="00064F2C" w:rsidRPr="00064F2C" w:rsidRDefault="00064F2C" w:rsidP="00064F2C"/>
    <w:p w14:paraId="39D20FED" w14:textId="77777777" w:rsidR="002E3771" w:rsidRDefault="00000000">
      <w:pPr>
        <w:pStyle w:val="Listaconvietas"/>
      </w:pPr>
      <w:r>
        <w:t>Registro, inicio de sesión, recuperación de contraseña y cierre de sesión.</w:t>
      </w:r>
    </w:p>
    <w:p w14:paraId="4AB9CDDD" w14:textId="77777777" w:rsidR="002E3771" w:rsidRDefault="00000000">
      <w:pPr>
        <w:pStyle w:val="Listaconvietas"/>
      </w:pPr>
      <w:r>
        <w:t>Creación de reportes con fotografía, ubicación, categoría y descripción.</w:t>
      </w:r>
    </w:p>
    <w:p w14:paraId="551B7E29" w14:textId="77777777" w:rsidR="002E3771" w:rsidRDefault="00000000">
      <w:pPr>
        <w:pStyle w:val="Listaconvietas"/>
      </w:pPr>
      <w:r>
        <w:t>Visualización cartográfica de incidencias y consulta de su estado e historial.</w:t>
      </w:r>
    </w:p>
    <w:p w14:paraId="1AC3D3CC" w14:textId="77777777" w:rsidR="002E3771" w:rsidRDefault="00000000">
      <w:pPr>
        <w:pStyle w:val="Listaconvietas"/>
      </w:pPr>
      <w:r>
        <w:t>Detección de posibles incidencias similares mediante criterios de similitud y un umbral configurable.</w:t>
      </w:r>
    </w:p>
    <w:p w14:paraId="65A0F7F9" w14:textId="77777777" w:rsidR="002E3771" w:rsidRDefault="00000000">
      <w:pPr>
        <w:pStyle w:val="Listaconvietas"/>
      </w:pPr>
      <w:r>
        <w:t>Confirmación comunitaria de incidencias existentes y contador de confirmaciones.</w:t>
      </w:r>
    </w:p>
    <w:p w14:paraId="6B55F481" w14:textId="77777777" w:rsidR="002E3771" w:rsidRDefault="00000000">
      <w:pPr>
        <w:pStyle w:val="Listaconvietas"/>
      </w:pPr>
      <w:r>
        <w:t>Gestión administrativa de reportes, categorías, estados, prioridades y derivación.</w:t>
      </w:r>
    </w:p>
    <w:p w14:paraId="5B91EC07" w14:textId="77777777" w:rsidR="002E3771" w:rsidRDefault="00000000">
      <w:pPr>
        <w:pStyle w:val="Listaconvietas"/>
      </w:pPr>
      <w:r>
        <w:t>Perfil de usuario con datos de cuenta, alias/nombre público, comuna y preferencias configurables.</w:t>
      </w:r>
    </w:p>
    <w:p w14:paraId="0818A96E" w14:textId="77777777" w:rsidR="002E3771" w:rsidRDefault="00000000">
      <w:pPr>
        <w:pStyle w:val="Listaconvietas"/>
      </w:pPr>
      <w:r>
        <w:t>Alertas Tempranas Inclusivas por categorías o zonas de interés, evitando exigir información sensible innecesaria.</w:t>
      </w:r>
    </w:p>
    <w:p w14:paraId="35288F1E" w14:textId="77777777" w:rsidR="002E3771" w:rsidRDefault="00000000">
      <w:pPr>
        <w:pStyle w:val="Listaconvietas"/>
      </w:pPr>
      <w:r>
        <w:t>Participación y reconocimiento simbólico asociado a aportes validados.</w:t>
      </w:r>
    </w:p>
    <w:p w14:paraId="7007478A" w14:textId="77777777" w:rsidR="002E3771" w:rsidRDefault="00000000">
      <w:pPr>
        <w:pStyle w:val="Listaconvietas"/>
      </w:pPr>
      <w:r>
        <w:t>Control de acceso diferenciado para Ciudadano, Administrador y Organismo, sujeto a los permisos definidos.</w:t>
      </w:r>
    </w:p>
    <w:p w14:paraId="5638C9FD" w14:textId="77777777" w:rsidR="00064F2C" w:rsidRDefault="00064F2C" w:rsidP="00064F2C">
      <w:pPr>
        <w:pStyle w:val="Listaconvietas"/>
        <w:numPr>
          <w:ilvl w:val="0"/>
          <w:numId w:val="0"/>
        </w:numPr>
        <w:ind w:left="360" w:hanging="360"/>
      </w:pPr>
    </w:p>
    <w:p w14:paraId="420E20BF" w14:textId="77777777" w:rsidR="00064F2C" w:rsidRDefault="00064F2C" w:rsidP="00064F2C">
      <w:pPr>
        <w:pStyle w:val="Listaconvietas"/>
        <w:numPr>
          <w:ilvl w:val="0"/>
          <w:numId w:val="0"/>
        </w:numPr>
        <w:ind w:left="360" w:hanging="360"/>
      </w:pPr>
    </w:p>
    <w:p w14:paraId="1FA90FD5" w14:textId="77777777" w:rsidR="00064F2C" w:rsidRDefault="00064F2C" w:rsidP="00064F2C">
      <w:pPr>
        <w:pStyle w:val="Listaconvietas"/>
        <w:numPr>
          <w:ilvl w:val="0"/>
          <w:numId w:val="0"/>
        </w:numPr>
        <w:ind w:left="360" w:hanging="360"/>
      </w:pPr>
    </w:p>
    <w:p w14:paraId="794771F7" w14:textId="77777777" w:rsidR="00064F2C" w:rsidRDefault="00064F2C" w:rsidP="00064F2C">
      <w:pPr>
        <w:pStyle w:val="Listaconvietas"/>
        <w:numPr>
          <w:ilvl w:val="0"/>
          <w:numId w:val="0"/>
        </w:numPr>
        <w:ind w:left="360" w:hanging="360"/>
      </w:pPr>
    </w:p>
    <w:p w14:paraId="2E77FC67" w14:textId="77777777" w:rsidR="00064F2C" w:rsidRDefault="00064F2C" w:rsidP="00064F2C">
      <w:pPr>
        <w:pStyle w:val="Listaconvietas"/>
        <w:numPr>
          <w:ilvl w:val="0"/>
          <w:numId w:val="0"/>
        </w:numPr>
        <w:ind w:left="360" w:hanging="360"/>
      </w:pPr>
    </w:p>
    <w:p w14:paraId="62506A93" w14:textId="2B0B9F43" w:rsidR="002E3771" w:rsidRDefault="00000000">
      <w:pPr>
        <w:pStyle w:val="Ttulo2"/>
      </w:pPr>
      <w:r>
        <w:lastRenderedPageBreak/>
        <w:t>3.1 Fuera de alcance / limitaciones actuales</w:t>
      </w:r>
      <w:r w:rsidR="00064F2C">
        <w:t>:</w:t>
      </w:r>
    </w:p>
    <w:p w14:paraId="389FE2C0" w14:textId="77777777" w:rsidR="00064F2C" w:rsidRPr="00064F2C" w:rsidRDefault="00064F2C" w:rsidP="00064F2C"/>
    <w:p w14:paraId="4215638B" w14:textId="77777777" w:rsidR="002E3771" w:rsidRDefault="00000000">
      <w:pPr>
        <w:pStyle w:val="Listaconvietas"/>
      </w:pPr>
      <w:r>
        <w:t>La integración directa con organismos municipales o servicios externos no se considera implementada mientras no exista una integración real y verificable.</w:t>
      </w:r>
    </w:p>
    <w:p w14:paraId="499892AD" w14:textId="77777777" w:rsidR="002E3771" w:rsidRDefault="00000000">
      <w:pPr>
        <w:pStyle w:val="Listaconvietas"/>
      </w:pPr>
      <w:r>
        <w:t>El enrutamiento hacia organismos puede operar de manera simulada o controlada durante el MVP.</w:t>
      </w:r>
    </w:p>
    <w:p w14:paraId="7D3FE61D" w14:textId="77777777" w:rsidR="002E3771" w:rsidRDefault="00000000">
      <w:pPr>
        <w:pStyle w:val="Listaconvietas"/>
      </w:pPr>
      <w:r>
        <w:t>Los parámetros exactos del umbral de coincidencia deben definirse y validarse durante el desarrollo; no se fija en este informe una distancia, tiempo o porcentaje no confirmado.</w:t>
      </w:r>
    </w:p>
    <w:p w14:paraId="176BDCA0" w14:textId="77777777" w:rsidR="002E3771" w:rsidRDefault="00000000">
      <w:pPr>
        <w:pStyle w:val="Listaconvietas"/>
      </w:pPr>
      <w:r>
        <w:t>Las preferencias de accesibilidad son voluntarias y no deben exponerse públicamente como datos sensibles.</w:t>
      </w:r>
    </w:p>
    <w:p w14:paraId="1FFBA3CB" w14:textId="77777777" w:rsidR="002E3771" w:rsidRDefault="00000000">
      <w:pPr>
        <w:pStyle w:val="Listaconvietas"/>
      </w:pPr>
      <w:r>
        <w:t>Las notificaciones push dependen de la implementación efectiva de Firebase Cloud Messaging.</w:t>
      </w:r>
    </w:p>
    <w:p w14:paraId="075202F9" w14:textId="77777777" w:rsidR="000B7AED" w:rsidRDefault="000B7AED" w:rsidP="000B7AED">
      <w:pPr>
        <w:pStyle w:val="Listaconvietas"/>
        <w:numPr>
          <w:ilvl w:val="0"/>
          <w:numId w:val="0"/>
        </w:numPr>
        <w:ind w:left="360"/>
      </w:pPr>
    </w:p>
    <w:p w14:paraId="13C76908" w14:textId="330B16C1" w:rsidR="002E3771" w:rsidRDefault="00000000">
      <w:pPr>
        <w:pStyle w:val="Ttulo1"/>
      </w:pPr>
      <w:r>
        <w:t>4. Actores y permisos</w:t>
      </w:r>
      <w:r w:rsidR="00064F2C">
        <w:t>:</w:t>
      </w:r>
    </w:p>
    <w:p w14:paraId="585D8705" w14:textId="77777777" w:rsidR="00064F2C" w:rsidRPr="00064F2C" w:rsidRDefault="00064F2C" w:rsidP="00064F2C"/>
    <w:tbl>
      <w:tblPr>
        <w:tblStyle w:val="Tablaconcuadrcula"/>
        <w:tblW w:w="0" w:type="auto"/>
        <w:jc w:val="center"/>
        <w:tblLook w:val="04A0" w:firstRow="1" w:lastRow="0" w:firstColumn="1" w:lastColumn="0" w:noHBand="0" w:noVBand="1"/>
      </w:tblPr>
      <w:tblGrid>
        <w:gridCol w:w="1898"/>
        <w:gridCol w:w="1905"/>
        <w:gridCol w:w="1930"/>
        <w:gridCol w:w="1905"/>
        <w:gridCol w:w="2144"/>
      </w:tblGrid>
      <w:tr w:rsidR="002E3771" w14:paraId="7553EA52" w14:textId="77777777">
        <w:trPr>
          <w:jc w:val="center"/>
        </w:trPr>
        <w:tc>
          <w:tcPr>
            <w:tcW w:w="1958" w:type="dxa"/>
          </w:tcPr>
          <w:p w14:paraId="641519EB" w14:textId="77777777" w:rsidR="002E3771" w:rsidRDefault="00000000">
            <w:r>
              <w:rPr>
                <w:b/>
              </w:rPr>
              <w:t>Función</w:t>
            </w:r>
          </w:p>
        </w:tc>
        <w:tc>
          <w:tcPr>
            <w:tcW w:w="1958" w:type="dxa"/>
          </w:tcPr>
          <w:p w14:paraId="18902730" w14:textId="77777777" w:rsidR="002E3771" w:rsidRDefault="00000000">
            <w:r>
              <w:rPr>
                <w:b/>
              </w:rPr>
              <w:t>Ciudadano</w:t>
            </w:r>
          </w:p>
        </w:tc>
        <w:tc>
          <w:tcPr>
            <w:tcW w:w="1958" w:type="dxa"/>
          </w:tcPr>
          <w:p w14:paraId="6D3C159B" w14:textId="77777777" w:rsidR="002E3771" w:rsidRDefault="00000000">
            <w:r>
              <w:rPr>
                <w:b/>
              </w:rPr>
              <w:t>Administrador</w:t>
            </w:r>
          </w:p>
        </w:tc>
        <w:tc>
          <w:tcPr>
            <w:tcW w:w="1958" w:type="dxa"/>
          </w:tcPr>
          <w:p w14:paraId="3515CBDA" w14:textId="77777777" w:rsidR="002E3771" w:rsidRDefault="00000000">
            <w:r>
              <w:rPr>
                <w:b/>
              </w:rPr>
              <w:t>Organismo</w:t>
            </w:r>
          </w:p>
        </w:tc>
        <w:tc>
          <w:tcPr>
            <w:tcW w:w="1958" w:type="dxa"/>
          </w:tcPr>
          <w:p w14:paraId="203A3D71" w14:textId="77777777" w:rsidR="002E3771" w:rsidRDefault="00000000">
            <w:r>
              <w:rPr>
                <w:b/>
              </w:rPr>
              <w:t>Observación</w:t>
            </w:r>
          </w:p>
        </w:tc>
      </w:tr>
      <w:tr w:rsidR="002E3771" w14:paraId="2876CF27" w14:textId="77777777">
        <w:trPr>
          <w:jc w:val="center"/>
        </w:trPr>
        <w:tc>
          <w:tcPr>
            <w:tcW w:w="1958" w:type="dxa"/>
          </w:tcPr>
          <w:p w14:paraId="168CA532" w14:textId="77777777" w:rsidR="000B7AED" w:rsidRDefault="000B7AED" w:rsidP="000B7AED">
            <w:pPr>
              <w:jc w:val="center"/>
            </w:pPr>
          </w:p>
          <w:p w14:paraId="2F513690" w14:textId="4E6512BC" w:rsidR="002E3771" w:rsidRDefault="00000000" w:rsidP="000B7AED">
            <w:pPr>
              <w:jc w:val="center"/>
            </w:pPr>
            <w:r>
              <w:t>Crear reporte</w:t>
            </w:r>
          </w:p>
        </w:tc>
        <w:tc>
          <w:tcPr>
            <w:tcW w:w="1958" w:type="dxa"/>
          </w:tcPr>
          <w:p w14:paraId="1502CAA2" w14:textId="77777777" w:rsidR="000B7AED" w:rsidRDefault="000B7AED" w:rsidP="000B7AED">
            <w:pPr>
              <w:jc w:val="center"/>
            </w:pPr>
          </w:p>
          <w:p w14:paraId="59A70602" w14:textId="2CAA1C0C" w:rsidR="002E3771" w:rsidRDefault="00000000" w:rsidP="000B7AED">
            <w:pPr>
              <w:jc w:val="center"/>
            </w:pPr>
            <w:r>
              <w:t>Sí</w:t>
            </w:r>
          </w:p>
        </w:tc>
        <w:tc>
          <w:tcPr>
            <w:tcW w:w="1958" w:type="dxa"/>
          </w:tcPr>
          <w:p w14:paraId="3B8076F6" w14:textId="77777777" w:rsidR="000B7AED" w:rsidRDefault="000B7AED" w:rsidP="000B7AED">
            <w:pPr>
              <w:jc w:val="center"/>
            </w:pPr>
          </w:p>
          <w:p w14:paraId="779E5071" w14:textId="27246D43" w:rsidR="002E3771" w:rsidRDefault="00000000" w:rsidP="000B7AED">
            <w:pPr>
              <w:jc w:val="center"/>
            </w:pPr>
            <w:r>
              <w:t>Sí</w:t>
            </w:r>
          </w:p>
        </w:tc>
        <w:tc>
          <w:tcPr>
            <w:tcW w:w="1958" w:type="dxa"/>
          </w:tcPr>
          <w:p w14:paraId="749F7710" w14:textId="77777777" w:rsidR="000B7AED" w:rsidRDefault="000B7AED" w:rsidP="000B7AED">
            <w:pPr>
              <w:jc w:val="center"/>
            </w:pPr>
          </w:p>
          <w:p w14:paraId="0F80F777" w14:textId="4A608A1E" w:rsidR="002E3771" w:rsidRDefault="00000000" w:rsidP="000B7AED">
            <w:pPr>
              <w:jc w:val="center"/>
            </w:pPr>
            <w:r>
              <w:t>No</w:t>
            </w:r>
          </w:p>
        </w:tc>
        <w:tc>
          <w:tcPr>
            <w:tcW w:w="1958" w:type="dxa"/>
          </w:tcPr>
          <w:p w14:paraId="61A23FCF" w14:textId="77777777" w:rsidR="002E3771" w:rsidRDefault="00000000">
            <w:r>
              <w:t>Registro de incidencias por usuarios autorizados.</w:t>
            </w:r>
          </w:p>
        </w:tc>
      </w:tr>
      <w:tr w:rsidR="002E3771" w14:paraId="07757642" w14:textId="77777777">
        <w:trPr>
          <w:jc w:val="center"/>
        </w:trPr>
        <w:tc>
          <w:tcPr>
            <w:tcW w:w="1958" w:type="dxa"/>
          </w:tcPr>
          <w:p w14:paraId="4D322FB3" w14:textId="77777777" w:rsidR="000B7AED" w:rsidRDefault="000B7AED" w:rsidP="000B7AED">
            <w:pPr>
              <w:jc w:val="center"/>
            </w:pPr>
          </w:p>
          <w:p w14:paraId="70F5D4AC" w14:textId="24A79CAC" w:rsidR="002E3771" w:rsidRDefault="00000000" w:rsidP="000B7AED">
            <w:pPr>
              <w:jc w:val="center"/>
            </w:pPr>
            <w:r>
              <w:t>Consultar mapa</w:t>
            </w:r>
          </w:p>
        </w:tc>
        <w:tc>
          <w:tcPr>
            <w:tcW w:w="1958" w:type="dxa"/>
          </w:tcPr>
          <w:p w14:paraId="1B2847FC" w14:textId="77777777" w:rsidR="000B7AED" w:rsidRDefault="000B7AED" w:rsidP="000B7AED">
            <w:pPr>
              <w:jc w:val="center"/>
            </w:pPr>
          </w:p>
          <w:p w14:paraId="21ECAB98" w14:textId="323E4D4D" w:rsidR="002E3771" w:rsidRDefault="00000000" w:rsidP="000B7AED">
            <w:pPr>
              <w:jc w:val="center"/>
            </w:pPr>
            <w:r>
              <w:t>Sí</w:t>
            </w:r>
          </w:p>
        </w:tc>
        <w:tc>
          <w:tcPr>
            <w:tcW w:w="1958" w:type="dxa"/>
          </w:tcPr>
          <w:p w14:paraId="30A9C408" w14:textId="77777777" w:rsidR="000B7AED" w:rsidRDefault="000B7AED" w:rsidP="000B7AED">
            <w:pPr>
              <w:jc w:val="center"/>
            </w:pPr>
          </w:p>
          <w:p w14:paraId="0F7FA948" w14:textId="3EC5430B" w:rsidR="002E3771" w:rsidRDefault="00000000" w:rsidP="000B7AED">
            <w:pPr>
              <w:jc w:val="center"/>
            </w:pPr>
            <w:r>
              <w:t>Sí</w:t>
            </w:r>
          </w:p>
        </w:tc>
        <w:tc>
          <w:tcPr>
            <w:tcW w:w="1958" w:type="dxa"/>
          </w:tcPr>
          <w:p w14:paraId="476A6657" w14:textId="77777777" w:rsidR="000B7AED" w:rsidRDefault="000B7AED" w:rsidP="000B7AED">
            <w:pPr>
              <w:jc w:val="center"/>
            </w:pPr>
          </w:p>
          <w:p w14:paraId="2F8DF870" w14:textId="7BD221DF" w:rsidR="002E3771" w:rsidRDefault="00000000" w:rsidP="000B7AED">
            <w:pPr>
              <w:jc w:val="center"/>
            </w:pPr>
            <w:r>
              <w:t>Sí</w:t>
            </w:r>
          </w:p>
        </w:tc>
        <w:tc>
          <w:tcPr>
            <w:tcW w:w="1958" w:type="dxa"/>
          </w:tcPr>
          <w:p w14:paraId="7480ACE3" w14:textId="77777777" w:rsidR="002E3771" w:rsidRDefault="00000000">
            <w:r>
              <w:t>La información visible depende de permisos.</w:t>
            </w:r>
          </w:p>
        </w:tc>
      </w:tr>
      <w:tr w:rsidR="002E3771" w14:paraId="276A337A" w14:textId="77777777">
        <w:trPr>
          <w:jc w:val="center"/>
        </w:trPr>
        <w:tc>
          <w:tcPr>
            <w:tcW w:w="1958" w:type="dxa"/>
          </w:tcPr>
          <w:p w14:paraId="404663C5" w14:textId="77777777" w:rsidR="002E3771" w:rsidRDefault="00000000" w:rsidP="000B7AED">
            <w:pPr>
              <w:jc w:val="center"/>
            </w:pPr>
            <w:r>
              <w:t>Confirmar incidencia</w:t>
            </w:r>
          </w:p>
        </w:tc>
        <w:tc>
          <w:tcPr>
            <w:tcW w:w="1958" w:type="dxa"/>
          </w:tcPr>
          <w:p w14:paraId="03C3FE96" w14:textId="77777777" w:rsidR="000B7AED" w:rsidRDefault="000B7AED" w:rsidP="000B7AED">
            <w:pPr>
              <w:jc w:val="center"/>
            </w:pPr>
          </w:p>
          <w:p w14:paraId="676E5355" w14:textId="735E4D2F" w:rsidR="002E3771" w:rsidRDefault="00000000" w:rsidP="000B7AED">
            <w:pPr>
              <w:jc w:val="center"/>
            </w:pPr>
            <w:r>
              <w:t>Sí</w:t>
            </w:r>
          </w:p>
        </w:tc>
        <w:tc>
          <w:tcPr>
            <w:tcW w:w="1958" w:type="dxa"/>
          </w:tcPr>
          <w:p w14:paraId="067F6389" w14:textId="77777777" w:rsidR="000B7AED" w:rsidRDefault="000B7AED" w:rsidP="000B7AED">
            <w:pPr>
              <w:jc w:val="center"/>
            </w:pPr>
          </w:p>
          <w:p w14:paraId="0E7FCAC2" w14:textId="57E4FB09" w:rsidR="002E3771" w:rsidRDefault="00000000" w:rsidP="000B7AED">
            <w:pPr>
              <w:jc w:val="center"/>
            </w:pPr>
            <w:r>
              <w:t>No</w:t>
            </w:r>
          </w:p>
        </w:tc>
        <w:tc>
          <w:tcPr>
            <w:tcW w:w="1958" w:type="dxa"/>
          </w:tcPr>
          <w:p w14:paraId="69651CC7" w14:textId="77777777" w:rsidR="000B7AED" w:rsidRDefault="000B7AED" w:rsidP="000B7AED">
            <w:pPr>
              <w:jc w:val="center"/>
            </w:pPr>
          </w:p>
          <w:p w14:paraId="57923703" w14:textId="601A3B63" w:rsidR="002E3771" w:rsidRDefault="00000000" w:rsidP="000B7AED">
            <w:pPr>
              <w:jc w:val="center"/>
            </w:pPr>
            <w:r>
              <w:t>No</w:t>
            </w:r>
          </w:p>
        </w:tc>
        <w:tc>
          <w:tcPr>
            <w:tcW w:w="1958" w:type="dxa"/>
          </w:tcPr>
          <w:p w14:paraId="1F555352" w14:textId="77777777" w:rsidR="002E3771" w:rsidRDefault="00000000">
            <w:r>
              <w:t>Validación comunitaria del ciudadano.</w:t>
            </w:r>
          </w:p>
        </w:tc>
      </w:tr>
      <w:tr w:rsidR="002E3771" w14:paraId="51B69C22" w14:textId="77777777">
        <w:trPr>
          <w:jc w:val="center"/>
        </w:trPr>
        <w:tc>
          <w:tcPr>
            <w:tcW w:w="1958" w:type="dxa"/>
          </w:tcPr>
          <w:p w14:paraId="1886BED0" w14:textId="77777777" w:rsidR="000B7AED" w:rsidRDefault="000B7AED" w:rsidP="000B7AED">
            <w:pPr>
              <w:jc w:val="center"/>
            </w:pPr>
          </w:p>
          <w:p w14:paraId="30459C20" w14:textId="195CCF3B" w:rsidR="002E3771" w:rsidRDefault="00000000" w:rsidP="000B7AED">
            <w:pPr>
              <w:jc w:val="center"/>
            </w:pPr>
            <w:r>
              <w:t>Ver sus reportes</w:t>
            </w:r>
          </w:p>
        </w:tc>
        <w:tc>
          <w:tcPr>
            <w:tcW w:w="1958" w:type="dxa"/>
          </w:tcPr>
          <w:p w14:paraId="58F8C3CD" w14:textId="77777777" w:rsidR="000B7AED" w:rsidRDefault="000B7AED" w:rsidP="000B7AED">
            <w:pPr>
              <w:jc w:val="center"/>
            </w:pPr>
          </w:p>
          <w:p w14:paraId="79833211" w14:textId="110A735F" w:rsidR="002E3771" w:rsidRDefault="00000000" w:rsidP="000B7AED">
            <w:pPr>
              <w:jc w:val="center"/>
            </w:pPr>
            <w:r>
              <w:t>Sí</w:t>
            </w:r>
          </w:p>
        </w:tc>
        <w:tc>
          <w:tcPr>
            <w:tcW w:w="1958" w:type="dxa"/>
          </w:tcPr>
          <w:p w14:paraId="1E3CA792" w14:textId="77777777" w:rsidR="000B7AED" w:rsidRDefault="000B7AED" w:rsidP="000B7AED">
            <w:pPr>
              <w:jc w:val="center"/>
            </w:pPr>
          </w:p>
          <w:p w14:paraId="3924AA17" w14:textId="670DF9FF" w:rsidR="002E3771" w:rsidRDefault="00000000" w:rsidP="000B7AED">
            <w:pPr>
              <w:jc w:val="center"/>
            </w:pPr>
            <w:r>
              <w:t>Sí</w:t>
            </w:r>
          </w:p>
        </w:tc>
        <w:tc>
          <w:tcPr>
            <w:tcW w:w="1958" w:type="dxa"/>
          </w:tcPr>
          <w:p w14:paraId="39109FEA" w14:textId="77777777" w:rsidR="000B7AED" w:rsidRDefault="000B7AED" w:rsidP="000B7AED">
            <w:pPr>
              <w:jc w:val="center"/>
            </w:pPr>
          </w:p>
          <w:p w14:paraId="4E9E0E32" w14:textId="17F55027" w:rsidR="002E3771" w:rsidRDefault="00000000" w:rsidP="000B7AED">
            <w:pPr>
              <w:jc w:val="center"/>
            </w:pPr>
            <w:r>
              <w:t>No</w:t>
            </w:r>
          </w:p>
        </w:tc>
        <w:tc>
          <w:tcPr>
            <w:tcW w:w="1958" w:type="dxa"/>
          </w:tcPr>
          <w:p w14:paraId="209365D7" w14:textId="77777777" w:rsidR="002E3771" w:rsidRDefault="00000000">
            <w:r>
              <w:t>El ciudadano consulta sus propios reportes.</w:t>
            </w:r>
          </w:p>
        </w:tc>
      </w:tr>
      <w:tr w:rsidR="002E3771" w14:paraId="155AB5CE" w14:textId="77777777">
        <w:trPr>
          <w:jc w:val="center"/>
        </w:trPr>
        <w:tc>
          <w:tcPr>
            <w:tcW w:w="1958" w:type="dxa"/>
          </w:tcPr>
          <w:p w14:paraId="7AF8A480" w14:textId="77777777" w:rsidR="000B7AED" w:rsidRDefault="000B7AED" w:rsidP="000B7AED">
            <w:pPr>
              <w:jc w:val="center"/>
            </w:pPr>
          </w:p>
          <w:p w14:paraId="65909293" w14:textId="0452E3C5" w:rsidR="002E3771" w:rsidRDefault="00000000" w:rsidP="000B7AED">
            <w:pPr>
              <w:jc w:val="center"/>
            </w:pPr>
            <w:r>
              <w:t>Gestionar reportes</w:t>
            </w:r>
          </w:p>
        </w:tc>
        <w:tc>
          <w:tcPr>
            <w:tcW w:w="1958" w:type="dxa"/>
          </w:tcPr>
          <w:p w14:paraId="7100BDD2" w14:textId="77777777" w:rsidR="000B7AED" w:rsidRDefault="000B7AED" w:rsidP="000B7AED">
            <w:pPr>
              <w:jc w:val="center"/>
            </w:pPr>
          </w:p>
          <w:p w14:paraId="76540384" w14:textId="5A7C6377" w:rsidR="002E3771" w:rsidRDefault="00000000" w:rsidP="000B7AED">
            <w:pPr>
              <w:jc w:val="center"/>
            </w:pPr>
            <w:r>
              <w:t>No</w:t>
            </w:r>
          </w:p>
        </w:tc>
        <w:tc>
          <w:tcPr>
            <w:tcW w:w="1958" w:type="dxa"/>
          </w:tcPr>
          <w:p w14:paraId="4D902631" w14:textId="77777777" w:rsidR="000B7AED" w:rsidRDefault="000B7AED" w:rsidP="000B7AED">
            <w:pPr>
              <w:jc w:val="center"/>
            </w:pPr>
          </w:p>
          <w:p w14:paraId="1017D14C" w14:textId="4DD3B33E" w:rsidR="002E3771" w:rsidRDefault="00000000" w:rsidP="000B7AED">
            <w:pPr>
              <w:jc w:val="center"/>
            </w:pPr>
            <w:r>
              <w:t>Sí</w:t>
            </w:r>
          </w:p>
        </w:tc>
        <w:tc>
          <w:tcPr>
            <w:tcW w:w="1958" w:type="dxa"/>
          </w:tcPr>
          <w:p w14:paraId="1E72B771" w14:textId="77777777" w:rsidR="000B7AED" w:rsidRDefault="000B7AED" w:rsidP="000B7AED">
            <w:pPr>
              <w:jc w:val="center"/>
            </w:pPr>
          </w:p>
          <w:p w14:paraId="7CC50B46" w14:textId="2E160962" w:rsidR="002E3771" w:rsidRDefault="00000000" w:rsidP="000B7AED">
            <w:pPr>
              <w:jc w:val="center"/>
            </w:pPr>
            <w:r>
              <w:t>Sí</w:t>
            </w:r>
          </w:p>
        </w:tc>
        <w:tc>
          <w:tcPr>
            <w:tcW w:w="1958" w:type="dxa"/>
          </w:tcPr>
          <w:p w14:paraId="2E4E8540" w14:textId="77777777" w:rsidR="002E3771" w:rsidRDefault="00000000">
            <w:r>
              <w:t>El organismo gestiona únicamente lo autorizado/asignado.</w:t>
            </w:r>
          </w:p>
        </w:tc>
      </w:tr>
      <w:tr w:rsidR="002E3771" w14:paraId="500A9329" w14:textId="77777777">
        <w:trPr>
          <w:jc w:val="center"/>
        </w:trPr>
        <w:tc>
          <w:tcPr>
            <w:tcW w:w="1958" w:type="dxa"/>
          </w:tcPr>
          <w:p w14:paraId="53FD533C" w14:textId="77777777" w:rsidR="002E3771" w:rsidRDefault="00000000" w:rsidP="000B7AED">
            <w:pPr>
              <w:jc w:val="center"/>
            </w:pPr>
            <w:r>
              <w:t>Cambiar estado</w:t>
            </w:r>
          </w:p>
        </w:tc>
        <w:tc>
          <w:tcPr>
            <w:tcW w:w="1958" w:type="dxa"/>
          </w:tcPr>
          <w:p w14:paraId="386F15DD" w14:textId="77777777" w:rsidR="002E3771" w:rsidRDefault="00000000" w:rsidP="000B7AED">
            <w:pPr>
              <w:jc w:val="center"/>
            </w:pPr>
            <w:r>
              <w:t>No</w:t>
            </w:r>
          </w:p>
        </w:tc>
        <w:tc>
          <w:tcPr>
            <w:tcW w:w="1958" w:type="dxa"/>
          </w:tcPr>
          <w:p w14:paraId="18A69CCC" w14:textId="77777777" w:rsidR="002E3771" w:rsidRDefault="00000000" w:rsidP="000B7AED">
            <w:pPr>
              <w:jc w:val="center"/>
            </w:pPr>
            <w:r>
              <w:t>Sí</w:t>
            </w:r>
          </w:p>
        </w:tc>
        <w:tc>
          <w:tcPr>
            <w:tcW w:w="1958" w:type="dxa"/>
          </w:tcPr>
          <w:p w14:paraId="4ADA0BF6" w14:textId="77777777" w:rsidR="002E3771" w:rsidRDefault="00000000" w:rsidP="000B7AED">
            <w:pPr>
              <w:jc w:val="center"/>
            </w:pPr>
            <w:r>
              <w:t>Sí</w:t>
            </w:r>
          </w:p>
        </w:tc>
        <w:tc>
          <w:tcPr>
            <w:tcW w:w="1958" w:type="dxa"/>
          </w:tcPr>
          <w:p w14:paraId="2A09ABA5" w14:textId="77777777" w:rsidR="002E3771" w:rsidRDefault="00000000">
            <w:r>
              <w:t>Según permisos definidos.</w:t>
            </w:r>
          </w:p>
        </w:tc>
      </w:tr>
      <w:tr w:rsidR="002E3771" w14:paraId="0BD43C99" w14:textId="77777777">
        <w:trPr>
          <w:jc w:val="center"/>
        </w:trPr>
        <w:tc>
          <w:tcPr>
            <w:tcW w:w="1958" w:type="dxa"/>
          </w:tcPr>
          <w:p w14:paraId="40BC6AE7" w14:textId="77777777" w:rsidR="002E3771" w:rsidRDefault="00000000" w:rsidP="000B7AED">
            <w:pPr>
              <w:jc w:val="center"/>
            </w:pPr>
            <w:r>
              <w:t>Gestionar categorías</w:t>
            </w:r>
          </w:p>
        </w:tc>
        <w:tc>
          <w:tcPr>
            <w:tcW w:w="1958" w:type="dxa"/>
          </w:tcPr>
          <w:p w14:paraId="175E060C" w14:textId="77777777" w:rsidR="002E3771" w:rsidRDefault="00000000" w:rsidP="000B7AED">
            <w:pPr>
              <w:jc w:val="center"/>
            </w:pPr>
            <w:r>
              <w:t>No</w:t>
            </w:r>
          </w:p>
        </w:tc>
        <w:tc>
          <w:tcPr>
            <w:tcW w:w="1958" w:type="dxa"/>
          </w:tcPr>
          <w:p w14:paraId="0D1AC3F1" w14:textId="77777777" w:rsidR="002E3771" w:rsidRDefault="00000000" w:rsidP="000B7AED">
            <w:pPr>
              <w:jc w:val="center"/>
            </w:pPr>
            <w:r>
              <w:t>Sí</w:t>
            </w:r>
          </w:p>
        </w:tc>
        <w:tc>
          <w:tcPr>
            <w:tcW w:w="1958" w:type="dxa"/>
          </w:tcPr>
          <w:p w14:paraId="56DBB643" w14:textId="77777777" w:rsidR="002E3771" w:rsidRDefault="00000000" w:rsidP="000B7AED">
            <w:pPr>
              <w:jc w:val="center"/>
            </w:pPr>
            <w:r>
              <w:t>No</w:t>
            </w:r>
          </w:p>
        </w:tc>
        <w:tc>
          <w:tcPr>
            <w:tcW w:w="1958" w:type="dxa"/>
          </w:tcPr>
          <w:p w14:paraId="45EC0DA5" w14:textId="77777777" w:rsidR="002E3771" w:rsidRDefault="00000000">
            <w:r>
              <w:t>Función administrativa.</w:t>
            </w:r>
          </w:p>
        </w:tc>
      </w:tr>
      <w:tr w:rsidR="002E3771" w14:paraId="3FC95EB6" w14:textId="77777777">
        <w:trPr>
          <w:jc w:val="center"/>
        </w:trPr>
        <w:tc>
          <w:tcPr>
            <w:tcW w:w="1958" w:type="dxa"/>
          </w:tcPr>
          <w:p w14:paraId="6906502A" w14:textId="77777777" w:rsidR="000B7AED" w:rsidRDefault="000B7AED" w:rsidP="000B7AED">
            <w:pPr>
              <w:jc w:val="center"/>
            </w:pPr>
          </w:p>
          <w:p w14:paraId="68258243" w14:textId="399D77B6" w:rsidR="002E3771" w:rsidRDefault="00000000" w:rsidP="000B7AED">
            <w:pPr>
              <w:jc w:val="center"/>
            </w:pPr>
            <w:r>
              <w:t>Gestionar alertas</w:t>
            </w:r>
          </w:p>
        </w:tc>
        <w:tc>
          <w:tcPr>
            <w:tcW w:w="1958" w:type="dxa"/>
          </w:tcPr>
          <w:p w14:paraId="298761C6" w14:textId="77777777" w:rsidR="000B7AED" w:rsidRDefault="000B7AED" w:rsidP="000B7AED">
            <w:pPr>
              <w:jc w:val="center"/>
            </w:pPr>
          </w:p>
          <w:p w14:paraId="02032587" w14:textId="218940CB" w:rsidR="002E3771" w:rsidRDefault="00000000" w:rsidP="000B7AED">
            <w:pPr>
              <w:jc w:val="center"/>
            </w:pPr>
            <w:r>
              <w:t>No</w:t>
            </w:r>
          </w:p>
        </w:tc>
        <w:tc>
          <w:tcPr>
            <w:tcW w:w="1958" w:type="dxa"/>
          </w:tcPr>
          <w:p w14:paraId="7D401429" w14:textId="77777777" w:rsidR="000B7AED" w:rsidRDefault="000B7AED" w:rsidP="000B7AED">
            <w:pPr>
              <w:jc w:val="center"/>
            </w:pPr>
          </w:p>
          <w:p w14:paraId="4DC34FB5" w14:textId="31F41E6D" w:rsidR="002E3771" w:rsidRDefault="00000000" w:rsidP="000B7AED">
            <w:pPr>
              <w:jc w:val="center"/>
            </w:pPr>
            <w:r>
              <w:t>Sí</w:t>
            </w:r>
          </w:p>
        </w:tc>
        <w:tc>
          <w:tcPr>
            <w:tcW w:w="1958" w:type="dxa"/>
          </w:tcPr>
          <w:p w14:paraId="35F034ED" w14:textId="77777777" w:rsidR="000B7AED" w:rsidRDefault="000B7AED" w:rsidP="000B7AED">
            <w:pPr>
              <w:jc w:val="center"/>
            </w:pPr>
          </w:p>
          <w:p w14:paraId="58D5BE47" w14:textId="180FEC7D" w:rsidR="002E3771" w:rsidRDefault="00000000" w:rsidP="000B7AED">
            <w:pPr>
              <w:jc w:val="center"/>
            </w:pPr>
            <w:r>
              <w:t>Según alcance</w:t>
            </w:r>
          </w:p>
        </w:tc>
        <w:tc>
          <w:tcPr>
            <w:tcW w:w="1958" w:type="dxa"/>
          </w:tcPr>
          <w:p w14:paraId="1AF18D60" w14:textId="77777777" w:rsidR="002E3771" w:rsidRDefault="00000000">
            <w:r>
              <w:t>Debe respetar los permisos implementados.</w:t>
            </w:r>
          </w:p>
        </w:tc>
      </w:tr>
      <w:tr w:rsidR="002E3771" w14:paraId="7854C7B2" w14:textId="77777777">
        <w:trPr>
          <w:jc w:val="center"/>
        </w:trPr>
        <w:tc>
          <w:tcPr>
            <w:tcW w:w="1958" w:type="dxa"/>
          </w:tcPr>
          <w:p w14:paraId="2B4346DB" w14:textId="77777777" w:rsidR="002E3771" w:rsidRDefault="00000000" w:rsidP="000B7AED">
            <w:pPr>
              <w:jc w:val="center"/>
            </w:pPr>
            <w:r>
              <w:t>Acceder a datos internos</w:t>
            </w:r>
          </w:p>
        </w:tc>
        <w:tc>
          <w:tcPr>
            <w:tcW w:w="1958" w:type="dxa"/>
          </w:tcPr>
          <w:p w14:paraId="33BEEE35" w14:textId="77777777" w:rsidR="000B7AED" w:rsidRDefault="000B7AED" w:rsidP="000B7AED">
            <w:pPr>
              <w:jc w:val="center"/>
            </w:pPr>
          </w:p>
          <w:p w14:paraId="4F021820" w14:textId="49BEB1FC" w:rsidR="002E3771" w:rsidRDefault="00000000" w:rsidP="000B7AED">
            <w:pPr>
              <w:jc w:val="center"/>
            </w:pPr>
            <w:r>
              <w:t>No</w:t>
            </w:r>
          </w:p>
        </w:tc>
        <w:tc>
          <w:tcPr>
            <w:tcW w:w="1958" w:type="dxa"/>
          </w:tcPr>
          <w:p w14:paraId="58DC09BE" w14:textId="77777777" w:rsidR="000B7AED" w:rsidRDefault="000B7AED" w:rsidP="000B7AED">
            <w:pPr>
              <w:jc w:val="center"/>
            </w:pPr>
          </w:p>
          <w:p w14:paraId="1E6451ED" w14:textId="1E525D8F" w:rsidR="002E3771" w:rsidRDefault="00000000" w:rsidP="000B7AED">
            <w:pPr>
              <w:jc w:val="center"/>
            </w:pPr>
            <w:r>
              <w:t>Sí</w:t>
            </w:r>
          </w:p>
        </w:tc>
        <w:tc>
          <w:tcPr>
            <w:tcW w:w="1958" w:type="dxa"/>
          </w:tcPr>
          <w:p w14:paraId="0DDDFBC2" w14:textId="77777777" w:rsidR="000B7AED" w:rsidRDefault="000B7AED" w:rsidP="000B7AED">
            <w:pPr>
              <w:jc w:val="center"/>
            </w:pPr>
          </w:p>
          <w:p w14:paraId="09A7C3D2" w14:textId="0C6EB337" w:rsidR="002E3771" w:rsidRDefault="00000000" w:rsidP="000B7AED">
            <w:pPr>
              <w:jc w:val="center"/>
            </w:pPr>
            <w:r>
              <w:t>Limitado</w:t>
            </w:r>
          </w:p>
        </w:tc>
        <w:tc>
          <w:tcPr>
            <w:tcW w:w="1958" w:type="dxa"/>
          </w:tcPr>
          <w:p w14:paraId="04101726" w14:textId="77777777" w:rsidR="002E3771" w:rsidRDefault="00000000">
            <w:r>
              <w:t>Solo información necesaria para la gestión.</w:t>
            </w:r>
          </w:p>
        </w:tc>
      </w:tr>
    </w:tbl>
    <w:p w14:paraId="21DCD9D1" w14:textId="77777777" w:rsidR="00064F2C" w:rsidRDefault="00064F2C">
      <w:pPr>
        <w:pStyle w:val="Ttulo1"/>
      </w:pPr>
    </w:p>
    <w:p w14:paraId="677DEF06" w14:textId="309CDAB4" w:rsidR="002E3771" w:rsidRDefault="00000000">
      <w:pPr>
        <w:pStyle w:val="Ttulo1"/>
      </w:pPr>
      <w:r>
        <w:t>5. Flujo principal del negocio</w:t>
      </w:r>
      <w:r w:rsidR="00064F2C">
        <w:t>:</w:t>
      </w:r>
    </w:p>
    <w:p w14:paraId="1D0E79E0" w14:textId="77777777" w:rsidR="00064F2C" w:rsidRPr="00064F2C" w:rsidRDefault="00064F2C" w:rsidP="00064F2C"/>
    <w:p w14:paraId="6547A0A7" w14:textId="77777777" w:rsidR="002E3771" w:rsidRDefault="00000000">
      <w:pPr>
        <w:jc w:val="both"/>
      </w:pPr>
      <w:r>
        <w:t>El flujo funcional principal de Ciudad Alerta se organiza de la siguiente manera:</w:t>
      </w:r>
    </w:p>
    <w:p w14:paraId="07EB20F4" w14:textId="77777777" w:rsidR="002E3771" w:rsidRDefault="00000000">
      <w:pPr>
        <w:jc w:val="center"/>
      </w:pPr>
      <w:r>
        <w:rPr>
          <w:b/>
        </w:rPr>
        <w:t>Iniciar sesión → Crear reporte → Fotografía → Ubicación → Categoría → Descripción → Detectar coincidencias → Confirmar existente o crear nueva incidencia → Registrar → Visualizar en mapa → Seguimiento de estado → Resolución y cierre</w:t>
      </w:r>
    </w:p>
    <w:p w14:paraId="625BF4E6" w14:textId="0C7EF293" w:rsidR="002E3771" w:rsidRDefault="00000000">
      <w:pPr>
        <w:pStyle w:val="Ttulo1"/>
      </w:pPr>
      <w:r>
        <w:t>6. Requerimientos del software</w:t>
      </w:r>
      <w:r w:rsidR="00064F2C">
        <w:t>:</w:t>
      </w:r>
    </w:p>
    <w:p w14:paraId="37F4386C" w14:textId="77777777" w:rsidR="00064F2C" w:rsidRPr="00064F2C" w:rsidRDefault="00064F2C" w:rsidP="00064F2C"/>
    <w:p w14:paraId="7CCF0799" w14:textId="77777777" w:rsidR="002E3771" w:rsidRDefault="00000000">
      <w:pPr>
        <w:jc w:val="both"/>
      </w:pPr>
      <w:r>
        <w:t>La línea base del proyecto contempla 36 Requerimientos Funcionales (RF) y 25 Requerimientos No Funcionales (RNF). La descripción detallada y numerada debe mantenerse sincronizada con la planilla oficial de requerimientos del proyecto. Este informe no reemplaza ni altera silenciosamente esa fuente de verdad.</w:t>
      </w:r>
    </w:p>
    <w:p w14:paraId="26483D74" w14:textId="77777777" w:rsidR="000B7AED" w:rsidRDefault="000B7AED">
      <w:pPr>
        <w:jc w:val="both"/>
      </w:pPr>
    </w:p>
    <w:p w14:paraId="2D6375F0" w14:textId="2F256B44" w:rsidR="002E3771" w:rsidRDefault="00000000">
      <w:pPr>
        <w:pStyle w:val="Ttulo2"/>
      </w:pPr>
      <w:r>
        <w:t>6.1 Requerimientos funcionales</w:t>
      </w:r>
      <w:r w:rsidR="00064F2C">
        <w:t>:</w:t>
      </w:r>
    </w:p>
    <w:p w14:paraId="546E0CEC" w14:textId="77777777" w:rsidR="00064F2C" w:rsidRPr="00064F2C" w:rsidRDefault="00064F2C" w:rsidP="00064F2C"/>
    <w:p w14:paraId="5BB04DAE" w14:textId="77777777" w:rsidR="002E3771" w:rsidRDefault="00000000">
      <w:pPr>
        <w:jc w:val="both"/>
      </w:pPr>
      <w:r>
        <w:t>Los RF cubren, entre otros, autenticación, registro y gestión de reportes, geolocalización, fotografías, categorías, mapa, estados, trazabilidad, administración, detección de coincidencias, confirmaciones comunitarias, alertas y participación.</w:t>
      </w:r>
    </w:p>
    <w:p w14:paraId="15A0EFB8" w14:textId="77777777" w:rsidR="002E3771" w:rsidRDefault="00000000">
      <w:pPr>
        <w:jc w:val="both"/>
      </w:pPr>
      <w:r>
        <w:t>Los requerimientos RF-31 a RF-36 actualmente consolidados corresponden a:</w:t>
      </w:r>
    </w:p>
    <w:tbl>
      <w:tblPr>
        <w:tblStyle w:val="Tablaconcuadrcula"/>
        <w:tblW w:w="0" w:type="auto"/>
        <w:tblLook w:val="04A0" w:firstRow="1" w:lastRow="0" w:firstColumn="1" w:lastColumn="0" w:noHBand="0" w:noVBand="1"/>
      </w:tblPr>
      <w:tblGrid>
        <w:gridCol w:w="4890"/>
        <w:gridCol w:w="4892"/>
      </w:tblGrid>
      <w:tr w:rsidR="002E3771" w14:paraId="58374C02" w14:textId="77777777">
        <w:tc>
          <w:tcPr>
            <w:tcW w:w="4896" w:type="dxa"/>
          </w:tcPr>
          <w:p w14:paraId="5A1921B6" w14:textId="77777777" w:rsidR="002E3771" w:rsidRDefault="00000000">
            <w:r>
              <w:rPr>
                <w:b/>
              </w:rPr>
              <w:t>ID</w:t>
            </w:r>
          </w:p>
        </w:tc>
        <w:tc>
          <w:tcPr>
            <w:tcW w:w="4896" w:type="dxa"/>
          </w:tcPr>
          <w:p w14:paraId="112F21FB" w14:textId="77777777" w:rsidR="002E3771" w:rsidRDefault="00000000">
            <w:r>
              <w:rPr>
                <w:b/>
              </w:rPr>
              <w:t>Descripción</w:t>
            </w:r>
          </w:p>
        </w:tc>
      </w:tr>
      <w:tr w:rsidR="002E3771" w14:paraId="69A9E370" w14:textId="77777777">
        <w:tc>
          <w:tcPr>
            <w:tcW w:w="4896" w:type="dxa"/>
          </w:tcPr>
          <w:p w14:paraId="5C6BE0E9" w14:textId="77777777" w:rsidR="002E3771" w:rsidRDefault="00000000">
            <w:r>
              <w:t>RF-31</w:t>
            </w:r>
          </w:p>
        </w:tc>
        <w:tc>
          <w:tcPr>
            <w:tcW w:w="4896" w:type="dxa"/>
          </w:tcPr>
          <w:p w14:paraId="31A031F9" w14:textId="77777777" w:rsidR="002E3771" w:rsidRDefault="00000000">
            <w:r>
              <w:t>Gestión de alertas tempranas inclusivas.</w:t>
            </w:r>
          </w:p>
        </w:tc>
      </w:tr>
      <w:tr w:rsidR="002E3771" w14:paraId="29576A5A" w14:textId="77777777">
        <w:tc>
          <w:tcPr>
            <w:tcW w:w="4896" w:type="dxa"/>
          </w:tcPr>
          <w:p w14:paraId="3587328E" w14:textId="77777777" w:rsidR="002E3771" w:rsidRDefault="00000000">
            <w:r>
              <w:t>RF-32</w:t>
            </w:r>
          </w:p>
        </w:tc>
        <w:tc>
          <w:tcPr>
            <w:tcW w:w="4896" w:type="dxa"/>
          </w:tcPr>
          <w:p w14:paraId="1EAB3686" w14:textId="77777777" w:rsidR="002E3771" w:rsidRDefault="00000000">
            <w:r>
              <w:t>Contador de confirmaciones comunitarias.</w:t>
            </w:r>
          </w:p>
        </w:tc>
      </w:tr>
      <w:tr w:rsidR="002E3771" w14:paraId="385B05BD" w14:textId="77777777">
        <w:tc>
          <w:tcPr>
            <w:tcW w:w="4896" w:type="dxa"/>
          </w:tcPr>
          <w:p w14:paraId="1997D6F7" w14:textId="77777777" w:rsidR="002E3771" w:rsidRDefault="00000000">
            <w:r>
              <w:t>RF-33</w:t>
            </w:r>
          </w:p>
        </w:tc>
        <w:tc>
          <w:tcPr>
            <w:tcW w:w="4896" w:type="dxa"/>
          </w:tcPr>
          <w:p w14:paraId="711E7428" w14:textId="77777777" w:rsidR="002E3771" w:rsidRDefault="00000000">
            <w:r>
              <w:t>Reconocimiento por colaboración.</w:t>
            </w:r>
          </w:p>
        </w:tc>
      </w:tr>
      <w:tr w:rsidR="002E3771" w14:paraId="17AE8ACE" w14:textId="77777777">
        <w:tc>
          <w:tcPr>
            <w:tcW w:w="4896" w:type="dxa"/>
          </w:tcPr>
          <w:p w14:paraId="16F7EA05" w14:textId="77777777" w:rsidR="002E3771" w:rsidRDefault="00000000">
            <w:r>
              <w:t>RF-34</w:t>
            </w:r>
          </w:p>
        </w:tc>
        <w:tc>
          <w:tcPr>
            <w:tcW w:w="4896" w:type="dxa"/>
          </w:tcPr>
          <w:p w14:paraId="3FD98ACC" w14:textId="77777777" w:rsidR="002E3771" w:rsidRDefault="00000000">
            <w:r>
              <w:t>Niveles de colaboración.</w:t>
            </w:r>
          </w:p>
        </w:tc>
      </w:tr>
      <w:tr w:rsidR="002E3771" w14:paraId="043FB0D6" w14:textId="77777777">
        <w:tc>
          <w:tcPr>
            <w:tcW w:w="4896" w:type="dxa"/>
          </w:tcPr>
          <w:p w14:paraId="1E0FBA62" w14:textId="77777777" w:rsidR="002E3771" w:rsidRDefault="00000000">
            <w:r>
              <w:t>RF-35</w:t>
            </w:r>
          </w:p>
        </w:tc>
        <w:tc>
          <w:tcPr>
            <w:tcW w:w="4896" w:type="dxa"/>
          </w:tcPr>
          <w:p w14:paraId="5C6E0842" w14:textId="77777777" w:rsidR="002E3771" w:rsidRDefault="00000000">
            <w:r>
              <w:t>Historial de participación ciudadana.</w:t>
            </w:r>
          </w:p>
        </w:tc>
      </w:tr>
      <w:tr w:rsidR="002E3771" w14:paraId="010BCE7E" w14:textId="77777777">
        <w:tc>
          <w:tcPr>
            <w:tcW w:w="4896" w:type="dxa"/>
          </w:tcPr>
          <w:p w14:paraId="1A6FA197" w14:textId="77777777" w:rsidR="002E3771" w:rsidRDefault="00000000">
            <w:r>
              <w:t>RF-36</w:t>
            </w:r>
          </w:p>
        </w:tc>
        <w:tc>
          <w:tcPr>
            <w:tcW w:w="4896" w:type="dxa"/>
          </w:tcPr>
          <w:p w14:paraId="4796D8E6" w14:textId="77777777" w:rsidR="002E3771" w:rsidRDefault="00000000">
            <w:r>
              <w:t>Perfil de colaboración.</w:t>
            </w:r>
          </w:p>
        </w:tc>
      </w:tr>
    </w:tbl>
    <w:p w14:paraId="3CFD7092" w14:textId="77777777" w:rsidR="002E3771" w:rsidRDefault="00000000">
      <w:pPr>
        <w:jc w:val="both"/>
      </w:pPr>
      <w:r>
        <w:t>Nota de consistencia: RF-20 debe utilizar los estados Reportado, En revisión, Derivado, En proceso, Resuelto y Cerrado. RF-29 debe distinguir el registro de resolución del cierre posterior de la incidencia.</w:t>
      </w:r>
    </w:p>
    <w:p w14:paraId="3A7E52DF" w14:textId="77777777" w:rsidR="00064F2C" w:rsidRDefault="00064F2C">
      <w:pPr>
        <w:jc w:val="both"/>
      </w:pPr>
    </w:p>
    <w:p w14:paraId="35C9DE82" w14:textId="77777777" w:rsidR="00064F2C" w:rsidRDefault="00064F2C">
      <w:pPr>
        <w:jc w:val="both"/>
      </w:pPr>
    </w:p>
    <w:p w14:paraId="3019E036" w14:textId="77777777" w:rsidR="00064F2C" w:rsidRDefault="00064F2C">
      <w:pPr>
        <w:jc w:val="both"/>
      </w:pPr>
    </w:p>
    <w:p w14:paraId="26D7A39C" w14:textId="77777777" w:rsidR="00064F2C" w:rsidRDefault="00064F2C">
      <w:pPr>
        <w:jc w:val="both"/>
      </w:pPr>
    </w:p>
    <w:p w14:paraId="61D45EBD" w14:textId="1CF2948D" w:rsidR="002E3771" w:rsidRDefault="00000000">
      <w:pPr>
        <w:pStyle w:val="Ttulo2"/>
      </w:pPr>
      <w:r>
        <w:lastRenderedPageBreak/>
        <w:t>6.2 Requerimientos no funcionales</w:t>
      </w:r>
      <w:r w:rsidR="00064F2C">
        <w:t>:</w:t>
      </w:r>
    </w:p>
    <w:p w14:paraId="26F0473F" w14:textId="77777777" w:rsidR="00064F2C" w:rsidRPr="00064F2C" w:rsidRDefault="00064F2C" w:rsidP="00064F2C"/>
    <w:p w14:paraId="2B436BD4" w14:textId="77777777" w:rsidR="002E3771" w:rsidRDefault="00000000">
      <w:pPr>
        <w:jc w:val="both"/>
      </w:pPr>
      <w:r>
        <w:t>La línea base considera 25 RNF. Estos deben permanecer trazables a la planilla oficial y abarcar atributos como seguridad, usabilidad, accesibilidad, rendimiento, compatibilidad, mantenibilidad y protección de datos, sin declarar mecanismos o métricas que no hayan sido implementados o verificados.</w:t>
      </w:r>
    </w:p>
    <w:p w14:paraId="548C5E75" w14:textId="6BBB41DE" w:rsidR="002E3771" w:rsidRDefault="00000000">
      <w:pPr>
        <w:pStyle w:val="Ttulo1"/>
      </w:pPr>
      <w:r>
        <w:t>7. Historias de Usuario</w:t>
      </w:r>
      <w:r w:rsidR="00064F2C">
        <w:t>:</w:t>
      </w:r>
    </w:p>
    <w:p w14:paraId="2D1FD9A1" w14:textId="77777777" w:rsidR="00064F2C" w:rsidRPr="00064F2C" w:rsidRDefault="00064F2C" w:rsidP="00064F2C"/>
    <w:p w14:paraId="2810A26B" w14:textId="77777777" w:rsidR="002E3771" w:rsidRDefault="00000000">
      <w:pPr>
        <w:jc w:val="both"/>
      </w:pPr>
      <w:r>
        <w:t>El proyecto mantiene 24 Historias de Usuario. La reorganización funcional evita duplicidades y distribuye las observaciones recientes dentro de las HU correspondientes.</w:t>
      </w:r>
    </w:p>
    <w:tbl>
      <w:tblPr>
        <w:tblStyle w:val="Tablaconcuadrcula"/>
        <w:tblW w:w="0" w:type="auto"/>
        <w:tblLook w:val="04A0" w:firstRow="1" w:lastRow="0" w:firstColumn="1" w:lastColumn="0" w:noHBand="0" w:noVBand="1"/>
      </w:tblPr>
      <w:tblGrid>
        <w:gridCol w:w="3259"/>
        <w:gridCol w:w="3261"/>
        <w:gridCol w:w="3262"/>
      </w:tblGrid>
      <w:tr w:rsidR="002E3771" w14:paraId="7653CAF3" w14:textId="77777777">
        <w:tc>
          <w:tcPr>
            <w:tcW w:w="3264" w:type="dxa"/>
          </w:tcPr>
          <w:p w14:paraId="2133BCA3" w14:textId="77777777" w:rsidR="002E3771" w:rsidRDefault="00000000">
            <w:r>
              <w:rPr>
                <w:b/>
              </w:rPr>
              <w:t>HU</w:t>
            </w:r>
          </w:p>
        </w:tc>
        <w:tc>
          <w:tcPr>
            <w:tcW w:w="3264" w:type="dxa"/>
          </w:tcPr>
          <w:p w14:paraId="58D883EB" w14:textId="77777777" w:rsidR="002E3771" w:rsidRDefault="00000000">
            <w:r>
              <w:rPr>
                <w:b/>
              </w:rPr>
              <w:t>Módulo</w:t>
            </w:r>
          </w:p>
        </w:tc>
        <w:tc>
          <w:tcPr>
            <w:tcW w:w="3264" w:type="dxa"/>
          </w:tcPr>
          <w:p w14:paraId="0549ABE3" w14:textId="77777777" w:rsidR="002E3771" w:rsidRDefault="00000000">
            <w:r>
              <w:rPr>
                <w:b/>
              </w:rPr>
              <w:t>Descripción funcional</w:t>
            </w:r>
          </w:p>
        </w:tc>
      </w:tr>
      <w:tr w:rsidR="002E3771" w14:paraId="1CE7F932" w14:textId="77777777">
        <w:tc>
          <w:tcPr>
            <w:tcW w:w="3264" w:type="dxa"/>
          </w:tcPr>
          <w:p w14:paraId="079DC1EB" w14:textId="77777777" w:rsidR="002E3771" w:rsidRDefault="00000000">
            <w:r>
              <w:t>HU-01 a HU-03</w:t>
            </w:r>
          </w:p>
        </w:tc>
        <w:tc>
          <w:tcPr>
            <w:tcW w:w="3264" w:type="dxa"/>
          </w:tcPr>
          <w:p w14:paraId="4A250EBD" w14:textId="77777777" w:rsidR="002E3771" w:rsidRDefault="00000000">
            <w:r>
              <w:t>Usuarios y seguridad</w:t>
            </w:r>
          </w:p>
        </w:tc>
        <w:tc>
          <w:tcPr>
            <w:tcW w:w="3264" w:type="dxa"/>
          </w:tcPr>
          <w:p w14:paraId="0AB3559C" w14:textId="77777777" w:rsidR="002E3771" w:rsidRDefault="00000000">
            <w:r>
              <w:t>Registro, autenticación y recuperación de acceso.</w:t>
            </w:r>
          </w:p>
        </w:tc>
      </w:tr>
      <w:tr w:rsidR="002E3771" w14:paraId="3B032AA6" w14:textId="77777777">
        <w:tc>
          <w:tcPr>
            <w:tcW w:w="3264" w:type="dxa"/>
          </w:tcPr>
          <w:p w14:paraId="0A4FBD7F" w14:textId="77777777" w:rsidR="002E3771" w:rsidRDefault="00000000">
            <w:r>
              <w:t>HU-04 a HU-07</w:t>
            </w:r>
          </w:p>
        </w:tc>
        <w:tc>
          <w:tcPr>
            <w:tcW w:w="3264" w:type="dxa"/>
          </w:tcPr>
          <w:p w14:paraId="30256BCF" w14:textId="77777777" w:rsidR="002E3771" w:rsidRDefault="00000000">
            <w:r>
              <w:t>Creación de reportes</w:t>
            </w:r>
          </w:p>
        </w:tc>
        <w:tc>
          <w:tcPr>
            <w:tcW w:w="3264" w:type="dxa"/>
          </w:tcPr>
          <w:p w14:paraId="26A5A04B" w14:textId="77777777" w:rsidR="002E3771" w:rsidRDefault="00000000">
            <w:r>
              <w:t>Reporte, fotografía, ubicación y categoría.</w:t>
            </w:r>
          </w:p>
        </w:tc>
      </w:tr>
      <w:tr w:rsidR="002E3771" w14:paraId="4A927A68" w14:textId="77777777">
        <w:tc>
          <w:tcPr>
            <w:tcW w:w="3264" w:type="dxa"/>
          </w:tcPr>
          <w:p w14:paraId="0387EE23" w14:textId="77777777" w:rsidR="002E3771" w:rsidRDefault="00000000">
            <w:r>
              <w:t>HU-08</w:t>
            </w:r>
          </w:p>
        </w:tc>
        <w:tc>
          <w:tcPr>
            <w:tcW w:w="3264" w:type="dxa"/>
          </w:tcPr>
          <w:p w14:paraId="10C7614D" w14:textId="77777777" w:rsidR="002E3771" w:rsidRDefault="00000000">
            <w:r>
              <w:t>Mapa</w:t>
            </w:r>
          </w:p>
        </w:tc>
        <w:tc>
          <w:tcPr>
            <w:tcW w:w="3264" w:type="dxa"/>
          </w:tcPr>
          <w:p w14:paraId="4BEC7D5F" w14:textId="77777777" w:rsidR="002E3771" w:rsidRDefault="00000000">
            <w:r>
              <w:t>Visualización de incidencias.</w:t>
            </w:r>
          </w:p>
        </w:tc>
      </w:tr>
      <w:tr w:rsidR="002E3771" w14:paraId="45F6D6B1" w14:textId="77777777">
        <w:tc>
          <w:tcPr>
            <w:tcW w:w="3264" w:type="dxa"/>
          </w:tcPr>
          <w:p w14:paraId="706EB9E6" w14:textId="77777777" w:rsidR="002E3771" w:rsidRDefault="00000000">
            <w:r>
              <w:t>HU-09</w:t>
            </w:r>
          </w:p>
        </w:tc>
        <w:tc>
          <w:tcPr>
            <w:tcW w:w="3264" w:type="dxa"/>
          </w:tcPr>
          <w:p w14:paraId="62DEAFC1" w14:textId="77777777" w:rsidR="002E3771" w:rsidRDefault="00000000">
            <w:r>
              <w:t>Detalle de incidencia</w:t>
            </w:r>
          </w:p>
        </w:tc>
        <w:tc>
          <w:tcPr>
            <w:tcW w:w="3264" w:type="dxa"/>
          </w:tcPr>
          <w:p w14:paraId="14095B0E" w14:textId="77777777" w:rsidR="002E3771" w:rsidRDefault="00000000">
            <w:r>
              <w:t>Consulta de información antes de interactuar con el reporte.</w:t>
            </w:r>
          </w:p>
        </w:tc>
      </w:tr>
      <w:tr w:rsidR="002E3771" w14:paraId="1C5DD047" w14:textId="77777777">
        <w:tc>
          <w:tcPr>
            <w:tcW w:w="3264" w:type="dxa"/>
          </w:tcPr>
          <w:p w14:paraId="29971D64" w14:textId="77777777" w:rsidR="002E3771" w:rsidRDefault="00000000">
            <w:r>
              <w:t>HU-10</w:t>
            </w:r>
          </w:p>
        </w:tc>
        <w:tc>
          <w:tcPr>
            <w:tcW w:w="3264" w:type="dxa"/>
          </w:tcPr>
          <w:p w14:paraId="254F5E0C" w14:textId="77777777" w:rsidR="002E3771" w:rsidRDefault="00000000">
            <w:r>
              <w:t>Seguimiento</w:t>
            </w:r>
          </w:p>
        </w:tc>
        <w:tc>
          <w:tcPr>
            <w:tcW w:w="3264" w:type="dxa"/>
          </w:tcPr>
          <w:p w14:paraId="70D7A83B" w14:textId="77777777" w:rsidR="002E3771" w:rsidRDefault="00000000">
            <w:r>
              <w:t>Estados: Reportado → En revisión → Derivado → En proceso → Resuelto → Cerrado.</w:t>
            </w:r>
          </w:p>
        </w:tc>
      </w:tr>
      <w:tr w:rsidR="002E3771" w14:paraId="539EA188" w14:textId="77777777">
        <w:tc>
          <w:tcPr>
            <w:tcW w:w="3264" w:type="dxa"/>
          </w:tcPr>
          <w:p w14:paraId="560BFC8C" w14:textId="77777777" w:rsidR="002E3771" w:rsidRDefault="00000000">
            <w:r>
              <w:t>HU-11 a HU-15</w:t>
            </w:r>
          </w:p>
        </w:tc>
        <w:tc>
          <w:tcPr>
            <w:tcW w:w="3264" w:type="dxa"/>
          </w:tcPr>
          <w:p w14:paraId="24E46F03" w14:textId="77777777" w:rsidR="002E3771" w:rsidRDefault="00000000">
            <w:r>
              <w:t>Gestión</w:t>
            </w:r>
          </w:p>
        </w:tc>
        <w:tc>
          <w:tcPr>
            <w:tcW w:w="3264" w:type="dxa"/>
          </w:tcPr>
          <w:p w14:paraId="6A838BFF" w14:textId="77777777" w:rsidR="002E3771" w:rsidRDefault="00000000">
            <w:r>
              <w:t>Derivación, administración, estados, dashboard y categorías.</w:t>
            </w:r>
          </w:p>
        </w:tc>
      </w:tr>
      <w:tr w:rsidR="002E3771" w14:paraId="0A2C473B" w14:textId="77777777">
        <w:tc>
          <w:tcPr>
            <w:tcW w:w="3264" w:type="dxa"/>
          </w:tcPr>
          <w:p w14:paraId="07A7CDD4" w14:textId="77777777" w:rsidR="002E3771" w:rsidRDefault="00000000">
            <w:r>
              <w:t>HU-16</w:t>
            </w:r>
          </w:p>
        </w:tc>
        <w:tc>
          <w:tcPr>
            <w:tcW w:w="3264" w:type="dxa"/>
          </w:tcPr>
          <w:p w14:paraId="4B8FF550" w14:textId="77777777" w:rsidR="002E3771" w:rsidRDefault="00000000">
            <w:r>
              <w:t>Accesibilidad</w:t>
            </w:r>
          </w:p>
        </w:tc>
        <w:tc>
          <w:tcPr>
            <w:tcW w:w="3264" w:type="dxa"/>
          </w:tcPr>
          <w:p w14:paraId="6CC2D9D9" w14:textId="77777777" w:rsidR="002E3771" w:rsidRDefault="00000000">
            <w:r>
              <w:t>Consideraciones de accesibilidad de la interfaz.</w:t>
            </w:r>
          </w:p>
        </w:tc>
      </w:tr>
      <w:tr w:rsidR="002E3771" w14:paraId="64B0456D" w14:textId="77777777">
        <w:tc>
          <w:tcPr>
            <w:tcW w:w="3264" w:type="dxa"/>
          </w:tcPr>
          <w:p w14:paraId="5FB55D67" w14:textId="77777777" w:rsidR="002E3771" w:rsidRDefault="00000000">
            <w:r>
              <w:t>HU-17</w:t>
            </w:r>
          </w:p>
        </w:tc>
        <w:tc>
          <w:tcPr>
            <w:tcW w:w="3264" w:type="dxa"/>
          </w:tcPr>
          <w:p w14:paraId="4BCD1062" w14:textId="77777777" w:rsidR="002E3771" w:rsidRDefault="00000000">
            <w:r>
              <w:t>Perfil y preferencias</w:t>
            </w:r>
          </w:p>
        </w:tc>
        <w:tc>
          <w:tcPr>
            <w:tcW w:w="3264" w:type="dxa"/>
          </w:tcPr>
          <w:p w14:paraId="14FA62E2" w14:textId="77777777" w:rsidR="002E3771" w:rsidRDefault="00000000">
            <w:r>
              <w:t>Datos de cuenta, alias, comuna y preferencias voluntarias de accesibilidad.</w:t>
            </w:r>
          </w:p>
        </w:tc>
      </w:tr>
      <w:tr w:rsidR="002E3771" w14:paraId="40F2ACE8" w14:textId="77777777">
        <w:tc>
          <w:tcPr>
            <w:tcW w:w="3264" w:type="dxa"/>
          </w:tcPr>
          <w:p w14:paraId="596451D2" w14:textId="77777777" w:rsidR="002E3771" w:rsidRDefault="00000000">
            <w:r>
              <w:t>HU-18</w:t>
            </w:r>
          </w:p>
        </w:tc>
        <w:tc>
          <w:tcPr>
            <w:tcW w:w="3264" w:type="dxa"/>
          </w:tcPr>
          <w:p w14:paraId="78A3BC5A" w14:textId="77777777" w:rsidR="002E3771" w:rsidRDefault="00000000">
            <w:r>
              <w:t>Control de acceso</w:t>
            </w:r>
          </w:p>
        </w:tc>
        <w:tc>
          <w:tcPr>
            <w:tcW w:w="3264" w:type="dxa"/>
          </w:tcPr>
          <w:p w14:paraId="3C7DCB72" w14:textId="77777777" w:rsidR="002E3771" w:rsidRDefault="00000000">
            <w:r>
              <w:t>Permisos por rol: Ciudadano, Administrador y Organismo.</w:t>
            </w:r>
          </w:p>
        </w:tc>
      </w:tr>
      <w:tr w:rsidR="002E3771" w14:paraId="53E1941F" w14:textId="77777777">
        <w:tc>
          <w:tcPr>
            <w:tcW w:w="3264" w:type="dxa"/>
          </w:tcPr>
          <w:p w14:paraId="38E0079D" w14:textId="77777777" w:rsidR="002E3771" w:rsidRDefault="00000000">
            <w:r>
              <w:t>HU-19</w:t>
            </w:r>
          </w:p>
        </w:tc>
        <w:tc>
          <w:tcPr>
            <w:tcW w:w="3264" w:type="dxa"/>
          </w:tcPr>
          <w:p w14:paraId="0590E8E2" w14:textId="77777777" w:rsidR="002E3771" w:rsidRDefault="00000000">
            <w:r>
              <w:t>Alerta Temprana Inclusiva</w:t>
            </w:r>
          </w:p>
        </w:tc>
        <w:tc>
          <w:tcPr>
            <w:tcW w:w="3264" w:type="dxa"/>
          </w:tcPr>
          <w:p w14:paraId="2342C739" w14:textId="77777777" w:rsidR="002E3771" w:rsidRDefault="00000000">
            <w:r>
              <w:t>Alertas preventivas según categorías o zonas de interés.</w:t>
            </w:r>
          </w:p>
        </w:tc>
      </w:tr>
      <w:tr w:rsidR="002E3771" w14:paraId="46C20AF1" w14:textId="77777777">
        <w:tc>
          <w:tcPr>
            <w:tcW w:w="3264" w:type="dxa"/>
          </w:tcPr>
          <w:p w14:paraId="0FFC4EDE" w14:textId="77777777" w:rsidR="002E3771" w:rsidRDefault="00000000">
            <w:r>
              <w:t>HU-20</w:t>
            </w:r>
          </w:p>
        </w:tc>
        <w:tc>
          <w:tcPr>
            <w:tcW w:w="3264" w:type="dxa"/>
          </w:tcPr>
          <w:p w14:paraId="5D6A59D0" w14:textId="77777777" w:rsidR="002E3771" w:rsidRDefault="00000000">
            <w:r>
              <w:t>Detección de coincidencias</w:t>
            </w:r>
          </w:p>
        </w:tc>
        <w:tc>
          <w:tcPr>
            <w:tcW w:w="3264" w:type="dxa"/>
          </w:tcPr>
          <w:p w14:paraId="54045F1F" w14:textId="77777777" w:rsidR="002E3771" w:rsidRDefault="00000000">
            <w:r>
              <w:t>Posibles duplicados mediante criterios de similitud y umbral configurable.</w:t>
            </w:r>
          </w:p>
        </w:tc>
      </w:tr>
      <w:tr w:rsidR="002E3771" w14:paraId="41F3C177" w14:textId="77777777">
        <w:tc>
          <w:tcPr>
            <w:tcW w:w="3264" w:type="dxa"/>
          </w:tcPr>
          <w:p w14:paraId="1D2AA1DC" w14:textId="77777777" w:rsidR="002E3771" w:rsidRDefault="00000000">
            <w:r>
              <w:t>HU-21</w:t>
            </w:r>
          </w:p>
        </w:tc>
        <w:tc>
          <w:tcPr>
            <w:tcW w:w="3264" w:type="dxa"/>
          </w:tcPr>
          <w:p w14:paraId="07903464" w14:textId="77777777" w:rsidR="002E3771" w:rsidRDefault="00000000">
            <w:r>
              <w:t>Confirmación comunitaria</w:t>
            </w:r>
          </w:p>
        </w:tc>
        <w:tc>
          <w:tcPr>
            <w:tcW w:w="3264" w:type="dxa"/>
          </w:tcPr>
          <w:p w14:paraId="42368E09" w14:textId="77777777" w:rsidR="002E3771" w:rsidRDefault="00000000">
            <w:r>
              <w:t>Confirmar una incidencia existente sin crear duplicado.</w:t>
            </w:r>
          </w:p>
        </w:tc>
      </w:tr>
      <w:tr w:rsidR="002E3771" w14:paraId="3BAFF2EC" w14:textId="77777777">
        <w:tc>
          <w:tcPr>
            <w:tcW w:w="3264" w:type="dxa"/>
          </w:tcPr>
          <w:p w14:paraId="3F51D609" w14:textId="77777777" w:rsidR="002E3771" w:rsidRDefault="00000000">
            <w:r>
              <w:t>HU-22</w:t>
            </w:r>
          </w:p>
        </w:tc>
        <w:tc>
          <w:tcPr>
            <w:tcW w:w="3264" w:type="dxa"/>
          </w:tcPr>
          <w:p w14:paraId="418CEF03" w14:textId="77777777" w:rsidR="002E3771" w:rsidRDefault="00000000">
            <w:r>
              <w:t>Contador de confirmaciones</w:t>
            </w:r>
          </w:p>
        </w:tc>
        <w:tc>
          <w:tcPr>
            <w:tcW w:w="3264" w:type="dxa"/>
          </w:tcPr>
          <w:p w14:paraId="56BA1477" w14:textId="77777777" w:rsidR="002E3771" w:rsidRDefault="00000000">
            <w:r>
              <w:t>Visualizar/actualizar confirmaciones comunitarias.</w:t>
            </w:r>
          </w:p>
        </w:tc>
      </w:tr>
      <w:tr w:rsidR="002E3771" w14:paraId="33C44FCE" w14:textId="77777777">
        <w:tc>
          <w:tcPr>
            <w:tcW w:w="3264" w:type="dxa"/>
          </w:tcPr>
          <w:p w14:paraId="68070B78" w14:textId="77777777" w:rsidR="002E3771" w:rsidRDefault="00000000">
            <w:r>
              <w:t>HU-23</w:t>
            </w:r>
          </w:p>
        </w:tc>
        <w:tc>
          <w:tcPr>
            <w:tcW w:w="3264" w:type="dxa"/>
          </w:tcPr>
          <w:p w14:paraId="714FDC39" w14:textId="77777777" w:rsidR="002E3771" w:rsidRDefault="00000000">
            <w:r>
              <w:t>Reconocimiento</w:t>
            </w:r>
          </w:p>
        </w:tc>
        <w:tc>
          <w:tcPr>
            <w:tcW w:w="3264" w:type="dxa"/>
          </w:tcPr>
          <w:p w14:paraId="1FC06A8C" w14:textId="77777777" w:rsidR="002E3771" w:rsidRDefault="00000000">
            <w:r>
              <w:t>Reconocimiento visual por aportes validados.</w:t>
            </w:r>
          </w:p>
        </w:tc>
      </w:tr>
      <w:tr w:rsidR="002E3771" w14:paraId="7893B5E2" w14:textId="77777777">
        <w:tc>
          <w:tcPr>
            <w:tcW w:w="3264" w:type="dxa"/>
          </w:tcPr>
          <w:p w14:paraId="0D366E9A" w14:textId="77777777" w:rsidR="002E3771" w:rsidRDefault="00000000">
            <w:r>
              <w:t>HU-24</w:t>
            </w:r>
          </w:p>
        </w:tc>
        <w:tc>
          <w:tcPr>
            <w:tcW w:w="3264" w:type="dxa"/>
          </w:tcPr>
          <w:p w14:paraId="7C3DB879" w14:textId="77777777" w:rsidR="002E3771" w:rsidRDefault="00000000">
            <w:r>
              <w:t>Historial de participación</w:t>
            </w:r>
          </w:p>
        </w:tc>
        <w:tc>
          <w:tcPr>
            <w:tcW w:w="3264" w:type="dxa"/>
          </w:tcPr>
          <w:p w14:paraId="66DAF271" w14:textId="77777777" w:rsidR="002E3771" w:rsidRDefault="00000000">
            <w:r>
              <w:t>Consulta de confirmaciones y reconocimientos propios.</w:t>
            </w:r>
          </w:p>
        </w:tc>
      </w:tr>
    </w:tbl>
    <w:p w14:paraId="0A00FCE4" w14:textId="77777777" w:rsidR="00064F2C" w:rsidRDefault="00064F2C">
      <w:pPr>
        <w:pStyle w:val="Ttulo1"/>
      </w:pPr>
    </w:p>
    <w:p w14:paraId="55B5A153" w14:textId="7D7B9B47" w:rsidR="002E3771" w:rsidRDefault="00000000">
      <w:pPr>
        <w:pStyle w:val="Ttulo1"/>
      </w:pPr>
      <w:r>
        <w:t>8. Tecnologías utilizadas</w:t>
      </w:r>
      <w:r w:rsidR="00064F2C">
        <w:t>:</w:t>
      </w:r>
    </w:p>
    <w:p w14:paraId="6FA08E2F" w14:textId="77777777" w:rsidR="00064F2C" w:rsidRPr="00064F2C" w:rsidRDefault="00064F2C" w:rsidP="00064F2C"/>
    <w:tbl>
      <w:tblPr>
        <w:tblStyle w:val="Tablaconcuadrcula"/>
        <w:tblW w:w="0" w:type="auto"/>
        <w:tblLook w:val="04A0" w:firstRow="1" w:lastRow="0" w:firstColumn="1" w:lastColumn="0" w:noHBand="0" w:noVBand="1"/>
      </w:tblPr>
      <w:tblGrid>
        <w:gridCol w:w="3260"/>
        <w:gridCol w:w="3260"/>
        <w:gridCol w:w="3262"/>
      </w:tblGrid>
      <w:tr w:rsidR="002E3771" w14:paraId="470316BF" w14:textId="77777777">
        <w:tc>
          <w:tcPr>
            <w:tcW w:w="3264" w:type="dxa"/>
          </w:tcPr>
          <w:p w14:paraId="33FAE1AB" w14:textId="77777777" w:rsidR="002E3771" w:rsidRDefault="00000000">
            <w:r>
              <w:rPr>
                <w:b/>
              </w:rPr>
              <w:t>Área</w:t>
            </w:r>
          </w:p>
        </w:tc>
        <w:tc>
          <w:tcPr>
            <w:tcW w:w="3264" w:type="dxa"/>
          </w:tcPr>
          <w:p w14:paraId="3AB021E8" w14:textId="77777777" w:rsidR="002E3771" w:rsidRDefault="00000000">
            <w:r>
              <w:rPr>
                <w:b/>
              </w:rPr>
              <w:t>Tecnología</w:t>
            </w:r>
          </w:p>
        </w:tc>
        <w:tc>
          <w:tcPr>
            <w:tcW w:w="3264" w:type="dxa"/>
          </w:tcPr>
          <w:p w14:paraId="12119162" w14:textId="77777777" w:rsidR="002E3771" w:rsidRDefault="00000000">
            <w:r>
              <w:rPr>
                <w:b/>
              </w:rPr>
              <w:t>Uso</w:t>
            </w:r>
          </w:p>
        </w:tc>
      </w:tr>
      <w:tr w:rsidR="002E3771" w14:paraId="0FB75ADF" w14:textId="77777777">
        <w:tc>
          <w:tcPr>
            <w:tcW w:w="3264" w:type="dxa"/>
          </w:tcPr>
          <w:p w14:paraId="5C8C756D" w14:textId="77777777" w:rsidR="002E3771" w:rsidRDefault="00000000">
            <w:r>
              <w:t>Frontend / aplicación</w:t>
            </w:r>
          </w:p>
        </w:tc>
        <w:tc>
          <w:tcPr>
            <w:tcW w:w="3264" w:type="dxa"/>
          </w:tcPr>
          <w:p w14:paraId="1381C0D9" w14:textId="77777777" w:rsidR="002E3771" w:rsidRDefault="00000000">
            <w:r>
              <w:t>Ionic + Angular + TypeScript</w:t>
            </w:r>
          </w:p>
        </w:tc>
        <w:tc>
          <w:tcPr>
            <w:tcW w:w="3264" w:type="dxa"/>
          </w:tcPr>
          <w:p w14:paraId="73D00E09" w14:textId="77777777" w:rsidR="002E3771" w:rsidRDefault="00000000">
            <w:r>
              <w:t>Aplicación multiplataforma.</w:t>
            </w:r>
          </w:p>
        </w:tc>
      </w:tr>
      <w:tr w:rsidR="002E3771" w14:paraId="27C8A503" w14:textId="77777777">
        <w:tc>
          <w:tcPr>
            <w:tcW w:w="3264" w:type="dxa"/>
          </w:tcPr>
          <w:p w14:paraId="0825CA32" w14:textId="77777777" w:rsidR="002E3771" w:rsidRDefault="00000000">
            <w:r>
              <w:t>Autenticación</w:t>
            </w:r>
          </w:p>
        </w:tc>
        <w:tc>
          <w:tcPr>
            <w:tcW w:w="3264" w:type="dxa"/>
          </w:tcPr>
          <w:p w14:paraId="2CCAA7F2" w14:textId="77777777" w:rsidR="002E3771" w:rsidRDefault="00000000">
            <w:r>
              <w:t>Firebase Authentication</w:t>
            </w:r>
          </w:p>
        </w:tc>
        <w:tc>
          <w:tcPr>
            <w:tcW w:w="3264" w:type="dxa"/>
          </w:tcPr>
          <w:p w14:paraId="7599C933" w14:textId="77777777" w:rsidR="002E3771" w:rsidRDefault="00000000">
            <w:r>
              <w:t>Registro, login, recuperación y sesión.</w:t>
            </w:r>
          </w:p>
        </w:tc>
      </w:tr>
      <w:tr w:rsidR="002E3771" w14:paraId="52BC1D1E" w14:textId="77777777">
        <w:tc>
          <w:tcPr>
            <w:tcW w:w="3264" w:type="dxa"/>
          </w:tcPr>
          <w:p w14:paraId="576F24C0" w14:textId="77777777" w:rsidR="002E3771" w:rsidRDefault="00000000">
            <w:r>
              <w:t>Persistencia</w:t>
            </w:r>
          </w:p>
        </w:tc>
        <w:tc>
          <w:tcPr>
            <w:tcW w:w="3264" w:type="dxa"/>
          </w:tcPr>
          <w:p w14:paraId="5DE1D096" w14:textId="77777777" w:rsidR="002E3771" w:rsidRDefault="00000000">
            <w:r>
              <w:t>Cloud Firestore</w:t>
            </w:r>
          </w:p>
        </w:tc>
        <w:tc>
          <w:tcPr>
            <w:tcW w:w="3264" w:type="dxa"/>
          </w:tcPr>
          <w:p w14:paraId="3B0BE77B" w14:textId="77777777" w:rsidR="002E3771" w:rsidRDefault="00000000">
            <w:r>
              <w:t>Base de datos NoSQL basada en colecciones y documentos.</w:t>
            </w:r>
          </w:p>
        </w:tc>
      </w:tr>
      <w:tr w:rsidR="002E3771" w14:paraId="6A99BDC4" w14:textId="77777777">
        <w:tc>
          <w:tcPr>
            <w:tcW w:w="3264" w:type="dxa"/>
          </w:tcPr>
          <w:p w14:paraId="15B5F406" w14:textId="77777777" w:rsidR="002E3771" w:rsidRDefault="00000000">
            <w:r>
              <w:t>Archivos</w:t>
            </w:r>
          </w:p>
        </w:tc>
        <w:tc>
          <w:tcPr>
            <w:tcW w:w="3264" w:type="dxa"/>
          </w:tcPr>
          <w:p w14:paraId="005F41C8" w14:textId="77777777" w:rsidR="002E3771" w:rsidRDefault="00000000">
            <w:r>
              <w:t>Cloud Storage</w:t>
            </w:r>
          </w:p>
        </w:tc>
        <w:tc>
          <w:tcPr>
            <w:tcW w:w="3264" w:type="dxa"/>
          </w:tcPr>
          <w:p w14:paraId="616B4097" w14:textId="77777777" w:rsidR="002E3771" w:rsidRDefault="00000000">
            <w:r>
              <w:t>Almacenamiento de fotografías/evidencias.</w:t>
            </w:r>
          </w:p>
        </w:tc>
      </w:tr>
      <w:tr w:rsidR="002E3771" w14:paraId="6A31FD27" w14:textId="77777777">
        <w:tc>
          <w:tcPr>
            <w:tcW w:w="3264" w:type="dxa"/>
          </w:tcPr>
          <w:p w14:paraId="2711F96C" w14:textId="77777777" w:rsidR="002E3771" w:rsidRDefault="00000000">
            <w:r>
              <w:t>Notificaciones</w:t>
            </w:r>
          </w:p>
        </w:tc>
        <w:tc>
          <w:tcPr>
            <w:tcW w:w="3264" w:type="dxa"/>
          </w:tcPr>
          <w:p w14:paraId="779A6951" w14:textId="77777777" w:rsidR="002E3771" w:rsidRDefault="00000000">
            <w:r>
              <w:t>Firebase Cloud Messaging (FCM)</w:t>
            </w:r>
          </w:p>
        </w:tc>
        <w:tc>
          <w:tcPr>
            <w:tcW w:w="3264" w:type="dxa"/>
          </w:tcPr>
          <w:p w14:paraId="79C73465" w14:textId="77777777" w:rsidR="002E3771" w:rsidRDefault="00000000">
            <w:r>
              <w:t>Alertas/notificaciones cuando esté implementado.</w:t>
            </w:r>
          </w:p>
        </w:tc>
      </w:tr>
      <w:tr w:rsidR="002E3771" w14:paraId="60B104E3" w14:textId="77777777">
        <w:tc>
          <w:tcPr>
            <w:tcW w:w="3264" w:type="dxa"/>
          </w:tcPr>
          <w:p w14:paraId="58B96277" w14:textId="77777777" w:rsidR="000B7AED" w:rsidRDefault="000B7AED"/>
          <w:p w14:paraId="1AC9A1C1" w14:textId="3C6A6534" w:rsidR="002E3771" w:rsidRDefault="00000000">
            <w:r>
              <w:t>Mapas y geolocalización</w:t>
            </w:r>
          </w:p>
        </w:tc>
        <w:tc>
          <w:tcPr>
            <w:tcW w:w="3264" w:type="dxa"/>
          </w:tcPr>
          <w:p w14:paraId="2BEB3D1D" w14:textId="77777777" w:rsidR="000B7AED" w:rsidRDefault="000B7AED"/>
          <w:p w14:paraId="444F21C2" w14:textId="5B03629E" w:rsidR="002E3771" w:rsidRDefault="00000000">
            <w:r>
              <w:t>Leaflet / OpenStreetMap / GPS</w:t>
            </w:r>
          </w:p>
        </w:tc>
        <w:tc>
          <w:tcPr>
            <w:tcW w:w="3264" w:type="dxa"/>
          </w:tcPr>
          <w:p w14:paraId="2ACEF59B" w14:textId="77777777" w:rsidR="002E3771" w:rsidRDefault="00000000">
            <w:r>
              <w:t>Tecnología observada en la aplicación actual; debe mantenerse consistente con el código final.</w:t>
            </w:r>
          </w:p>
        </w:tc>
      </w:tr>
      <w:tr w:rsidR="002E3771" w14:paraId="79D264A4" w14:textId="77777777">
        <w:tc>
          <w:tcPr>
            <w:tcW w:w="3264" w:type="dxa"/>
          </w:tcPr>
          <w:p w14:paraId="0215608B" w14:textId="77777777" w:rsidR="002E3771" w:rsidRDefault="00000000">
            <w:r>
              <w:t>Control de versiones</w:t>
            </w:r>
          </w:p>
        </w:tc>
        <w:tc>
          <w:tcPr>
            <w:tcW w:w="3264" w:type="dxa"/>
          </w:tcPr>
          <w:p w14:paraId="09257371" w14:textId="77777777" w:rsidR="002E3771" w:rsidRDefault="00000000">
            <w:r>
              <w:t>Git / GitHub</w:t>
            </w:r>
          </w:p>
        </w:tc>
        <w:tc>
          <w:tcPr>
            <w:tcW w:w="3264" w:type="dxa"/>
          </w:tcPr>
          <w:p w14:paraId="7CCA5957" w14:textId="77777777" w:rsidR="002E3771" w:rsidRDefault="00000000">
            <w:r>
              <w:t>Repositorio y documentación del proyecto.</w:t>
            </w:r>
          </w:p>
        </w:tc>
      </w:tr>
      <w:tr w:rsidR="002E3771" w14:paraId="071C9E93" w14:textId="77777777">
        <w:tc>
          <w:tcPr>
            <w:tcW w:w="3264" w:type="dxa"/>
          </w:tcPr>
          <w:p w14:paraId="176BD6D9" w14:textId="77777777" w:rsidR="002E3771" w:rsidRDefault="00000000">
            <w:r>
              <w:t>Gestión ágil</w:t>
            </w:r>
          </w:p>
        </w:tc>
        <w:tc>
          <w:tcPr>
            <w:tcW w:w="3264" w:type="dxa"/>
          </w:tcPr>
          <w:p w14:paraId="1F1E12A2" w14:textId="77777777" w:rsidR="002E3771" w:rsidRDefault="00000000">
            <w:r>
              <w:t>Jira + Scrum</w:t>
            </w:r>
          </w:p>
        </w:tc>
        <w:tc>
          <w:tcPr>
            <w:tcW w:w="3264" w:type="dxa"/>
          </w:tcPr>
          <w:p w14:paraId="5FBD957C" w14:textId="77777777" w:rsidR="002E3771" w:rsidRDefault="00000000">
            <w:r>
              <w:t>Backlog, sprints, tareas y seguimiento.</w:t>
            </w:r>
          </w:p>
        </w:tc>
      </w:tr>
    </w:tbl>
    <w:p w14:paraId="6FFC2FC9" w14:textId="62F26150" w:rsidR="002E3771" w:rsidRDefault="00000000">
      <w:pPr>
        <w:pStyle w:val="Ttulo1"/>
      </w:pPr>
      <w:r>
        <w:t>9. Arquitectura del sistema</w:t>
      </w:r>
      <w:r w:rsidR="00064F2C">
        <w:t>:</w:t>
      </w:r>
    </w:p>
    <w:p w14:paraId="23D5F73D" w14:textId="77777777" w:rsidR="00064F2C" w:rsidRPr="00064F2C" w:rsidRDefault="00064F2C" w:rsidP="00064F2C"/>
    <w:p w14:paraId="38C22FAD" w14:textId="77777777" w:rsidR="002E3771" w:rsidRDefault="00000000">
      <w:pPr>
        <w:jc w:val="both"/>
      </w:pPr>
      <w:r>
        <w:t>La arquitectura se organiza en una aplicación Ionic + Angular que consume servicios de autenticación, persistencia, almacenamiento, mapas y notificaciones. Los módulos funcionales principales son Autenticación y Acceso, Perfil y Preferencias, Gestión de Reportes, Detección de Coincidencias, Validación Comunitaria, Mapa y Seguimiento, Alertas Tempranas Inclusivas y Gestión Administrativa.</w:t>
      </w:r>
    </w:p>
    <w:p w14:paraId="0CABCADB" w14:textId="77777777" w:rsidR="002E3771" w:rsidRDefault="00000000">
      <w:pPr>
        <w:jc w:val="both"/>
      </w:pPr>
      <w:r>
        <w:t>Los actores Ciudadano, Administrador y Organismo interactúan con el sistema bajo permisos diferenciados. La autorización efectiva debe respaldarse con reglas de seguridad y validaciones del sistema, no únicamente con ocultamiento de opciones en la interfaz.</w:t>
      </w:r>
    </w:p>
    <w:p w14:paraId="547AA202" w14:textId="77777777" w:rsidR="000B7AED" w:rsidRDefault="000B7AED">
      <w:pPr>
        <w:jc w:val="both"/>
      </w:pPr>
    </w:p>
    <w:p w14:paraId="217B894D" w14:textId="77777777" w:rsidR="000B7AED" w:rsidRDefault="000B7AED">
      <w:pPr>
        <w:jc w:val="both"/>
      </w:pPr>
    </w:p>
    <w:p w14:paraId="3C47E908" w14:textId="77777777" w:rsidR="00064F2C" w:rsidRDefault="00064F2C">
      <w:pPr>
        <w:jc w:val="both"/>
      </w:pPr>
    </w:p>
    <w:p w14:paraId="486CB3B6" w14:textId="77777777" w:rsidR="00064F2C" w:rsidRDefault="00064F2C">
      <w:pPr>
        <w:jc w:val="both"/>
      </w:pPr>
    </w:p>
    <w:p w14:paraId="1A22FC8E" w14:textId="77777777" w:rsidR="00064F2C" w:rsidRDefault="00064F2C">
      <w:pPr>
        <w:jc w:val="both"/>
      </w:pPr>
    </w:p>
    <w:p w14:paraId="3591E038" w14:textId="627AA6CA" w:rsidR="002E3771" w:rsidRDefault="00000000">
      <w:pPr>
        <w:pStyle w:val="Ttulo1"/>
      </w:pPr>
      <w:r>
        <w:lastRenderedPageBreak/>
        <w:t>10. Modelo de datos – Cloud Firestore</w:t>
      </w:r>
      <w:r w:rsidR="00064F2C">
        <w:t>:</w:t>
      </w:r>
    </w:p>
    <w:p w14:paraId="1CEE4A72" w14:textId="77777777" w:rsidR="00064F2C" w:rsidRPr="00064F2C" w:rsidRDefault="00064F2C" w:rsidP="00064F2C"/>
    <w:p w14:paraId="385381B6" w14:textId="77777777" w:rsidR="002E3771" w:rsidRDefault="00000000">
      <w:pPr>
        <w:jc w:val="both"/>
      </w:pPr>
      <w:r>
        <w:t>La persistencia definida para Ciudad Alerta es Firebase Cloud Firestore. Por lo tanto, el modelo debe documentarse como NoSQL mediante colecciones, documentos y campos, evitando representarlo como tablas relacionales con claves PK/FK.</w:t>
      </w:r>
    </w:p>
    <w:tbl>
      <w:tblPr>
        <w:tblStyle w:val="Tablaconcuadrcula"/>
        <w:tblW w:w="0" w:type="auto"/>
        <w:tblLook w:val="04A0" w:firstRow="1" w:lastRow="0" w:firstColumn="1" w:lastColumn="0" w:noHBand="0" w:noVBand="1"/>
      </w:tblPr>
      <w:tblGrid>
        <w:gridCol w:w="4891"/>
        <w:gridCol w:w="4891"/>
      </w:tblGrid>
      <w:tr w:rsidR="002E3771" w14:paraId="72D9FD8A" w14:textId="77777777">
        <w:tc>
          <w:tcPr>
            <w:tcW w:w="4896" w:type="dxa"/>
          </w:tcPr>
          <w:p w14:paraId="76A3F3E3" w14:textId="77777777" w:rsidR="002E3771" w:rsidRDefault="00000000">
            <w:r>
              <w:rPr>
                <w:b/>
              </w:rPr>
              <w:t>Colección</w:t>
            </w:r>
          </w:p>
        </w:tc>
        <w:tc>
          <w:tcPr>
            <w:tcW w:w="4896" w:type="dxa"/>
          </w:tcPr>
          <w:p w14:paraId="0AD04454" w14:textId="77777777" w:rsidR="002E3771" w:rsidRDefault="00000000">
            <w:r>
              <w:rPr>
                <w:b/>
              </w:rPr>
              <w:t>Campos principales</w:t>
            </w:r>
          </w:p>
        </w:tc>
      </w:tr>
      <w:tr w:rsidR="002E3771" w14:paraId="0F6DC059" w14:textId="77777777">
        <w:tc>
          <w:tcPr>
            <w:tcW w:w="4896" w:type="dxa"/>
          </w:tcPr>
          <w:p w14:paraId="2FE08BB9" w14:textId="77777777" w:rsidR="002E3771" w:rsidRDefault="00000000">
            <w:r>
              <w:t>usuarios</w:t>
            </w:r>
          </w:p>
        </w:tc>
        <w:tc>
          <w:tcPr>
            <w:tcW w:w="4896" w:type="dxa"/>
          </w:tcPr>
          <w:p w14:paraId="545D03F5" w14:textId="77777777" w:rsidR="002E3771" w:rsidRDefault="00000000">
            <w:r>
              <w:t>usuarioId, nombre, email, rol, fechaRegistro; incorporar solo campos de perfil realmente implementados.</w:t>
            </w:r>
          </w:p>
        </w:tc>
      </w:tr>
      <w:tr w:rsidR="002E3771" w14:paraId="7BF4B51F" w14:textId="77777777">
        <w:tc>
          <w:tcPr>
            <w:tcW w:w="4896" w:type="dxa"/>
          </w:tcPr>
          <w:p w14:paraId="0078D0DB" w14:textId="77777777" w:rsidR="002E3771" w:rsidRDefault="00000000">
            <w:r>
              <w:t>reportes</w:t>
            </w:r>
          </w:p>
        </w:tc>
        <w:tc>
          <w:tcPr>
            <w:tcW w:w="4896" w:type="dxa"/>
          </w:tcPr>
          <w:p w14:paraId="35F10FB7" w14:textId="77777777" w:rsidR="002E3771" w:rsidRDefault="00000000">
            <w:r>
              <w:t>reporteId, usuarioId, categoriaId, descripcion, ubicacion {lat,lng}, fotoUrl, estado, prioridad, fechaCreacion.</w:t>
            </w:r>
          </w:p>
        </w:tc>
      </w:tr>
      <w:tr w:rsidR="002E3771" w14:paraId="38B98811" w14:textId="77777777">
        <w:tc>
          <w:tcPr>
            <w:tcW w:w="4896" w:type="dxa"/>
          </w:tcPr>
          <w:p w14:paraId="75D5632A" w14:textId="77777777" w:rsidR="002E3771" w:rsidRDefault="00000000">
            <w:r>
              <w:t>categorias</w:t>
            </w:r>
          </w:p>
        </w:tc>
        <w:tc>
          <w:tcPr>
            <w:tcW w:w="4896" w:type="dxa"/>
          </w:tcPr>
          <w:p w14:paraId="164A3AAC" w14:textId="77777777" w:rsidR="002E3771" w:rsidRDefault="00000000">
            <w:r>
              <w:t>categoriaId, nombre, descripcion, activa.</w:t>
            </w:r>
          </w:p>
        </w:tc>
      </w:tr>
      <w:tr w:rsidR="002E3771" w14:paraId="1F66DCDD" w14:textId="77777777">
        <w:tc>
          <w:tcPr>
            <w:tcW w:w="4896" w:type="dxa"/>
          </w:tcPr>
          <w:p w14:paraId="40A5B4C4" w14:textId="77777777" w:rsidR="002E3771" w:rsidRDefault="00000000">
            <w:r>
              <w:t>confirmaciones</w:t>
            </w:r>
          </w:p>
        </w:tc>
        <w:tc>
          <w:tcPr>
            <w:tcW w:w="4896" w:type="dxa"/>
          </w:tcPr>
          <w:p w14:paraId="30148CB6" w14:textId="77777777" w:rsidR="002E3771" w:rsidRDefault="00000000">
            <w:r>
              <w:t>confirmacionId, reporteId, usuarioId, fecha, tipo.</w:t>
            </w:r>
          </w:p>
        </w:tc>
      </w:tr>
      <w:tr w:rsidR="002E3771" w14:paraId="36408B3D" w14:textId="77777777">
        <w:tc>
          <w:tcPr>
            <w:tcW w:w="4896" w:type="dxa"/>
          </w:tcPr>
          <w:p w14:paraId="4833CD59" w14:textId="77777777" w:rsidR="002E3771" w:rsidRDefault="00000000">
            <w:r>
              <w:t>participacion</w:t>
            </w:r>
          </w:p>
        </w:tc>
        <w:tc>
          <w:tcPr>
            <w:tcW w:w="4896" w:type="dxa"/>
          </w:tcPr>
          <w:p w14:paraId="0659989E" w14:textId="77777777" w:rsidR="002E3771" w:rsidRDefault="00000000">
            <w:r>
              <w:t>participacionId, usuarioId, puntos, nivel, reconocimientos, fechaActualizacion.</w:t>
            </w:r>
          </w:p>
        </w:tc>
      </w:tr>
      <w:tr w:rsidR="002E3771" w14:paraId="053E3313" w14:textId="77777777">
        <w:tc>
          <w:tcPr>
            <w:tcW w:w="4896" w:type="dxa"/>
          </w:tcPr>
          <w:p w14:paraId="652A7295" w14:textId="77777777" w:rsidR="002E3771" w:rsidRDefault="00000000">
            <w:r>
              <w:t>historialEstados</w:t>
            </w:r>
          </w:p>
        </w:tc>
        <w:tc>
          <w:tcPr>
            <w:tcW w:w="4896" w:type="dxa"/>
          </w:tcPr>
          <w:p w14:paraId="287AACA6" w14:textId="77777777" w:rsidR="002E3771" w:rsidRDefault="00000000">
            <w:r>
              <w:t>historialId, reporteId, estadoAnterior, estadoNuevo, fecha, usuarioResponsable.</w:t>
            </w:r>
          </w:p>
        </w:tc>
      </w:tr>
      <w:tr w:rsidR="002E3771" w14:paraId="5FF75A02" w14:textId="77777777">
        <w:tc>
          <w:tcPr>
            <w:tcW w:w="4896" w:type="dxa"/>
          </w:tcPr>
          <w:p w14:paraId="3E3A206B" w14:textId="77777777" w:rsidR="002E3771" w:rsidRDefault="00000000">
            <w:r>
              <w:t>alertas</w:t>
            </w:r>
          </w:p>
        </w:tc>
        <w:tc>
          <w:tcPr>
            <w:tcW w:w="4896" w:type="dxa"/>
          </w:tcPr>
          <w:p w14:paraId="56FA6B68" w14:textId="77777777" w:rsidR="002E3771" w:rsidRDefault="00000000">
            <w:r>
              <w:t>alertaId, tipo, zona, descripcion, impactoAccesibilidad, fechaInicio, fechaFin.</w:t>
            </w:r>
          </w:p>
        </w:tc>
      </w:tr>
      <w:tr w:rsidR="002E3771" w14:paraId="21CA9B87" w14:textId="77777777">
        <w:tc>
          <w:tcPr>
            <w:tcW w:w="4896" w:type="dxa"/>
          </w:tcPr>
          <w:p w14:paraId="2F44E7C7" w14:textId="77777777" w:rsidR="002E3771" w:rsidRDefault="00000000">
            <w:r>
              <w:t>preferenciasAlertas</w:t>
            </w:r>
          </w:p>
        </w:tc>
        <w:tc>
          <w:tcPr>
            <w:tcW w:w="4896" w:type="dxa"/>
          </w:tcPr>
          <w:p w14:paraId="017C8A19" w14:textId="77777777" w:rsidR="002E3771" w:rsidRDefault="00000000">
            <w:r>
              <w:t>preferenciaId, usuarioId, categoriaId, activa, fechaActualizacion.</w:t>
            </w:r>
          </w:p>
        </w:tc>
      </w:tr>
    </w:tbl>
    <w:p w14:paraId="74BD5798" w14:textId="4B3F9227" w:rsidR="002E3771" w:rsidRDefault="00000000">
      <w:pPr>
        <w:pStyle w:val="Ttulo1"/>
      </w:pPr>
      <w:r>
        <w:t>11. Seguridad y privacidad</w:t>
      </w:r>
      <w:r w:rsidR="00064F2C">
        <w:t>:</w:t>
      </w:r>
    </w:p>
    <w:p w14:paraId="2711A042" w14:textId="77777777" w:rsidR="00064F2C" w:rsidRPr="00064F2C" w:rsidRDefault="00064F2C" w:rsidP="00064F2C"/>
    <w:p w14:paraId="1ED6477D" w14:textId="77777777" w:rsidR="002E3771" w:rsidRDefault="00000000">
      <w:pPr>
        <w:pStyle w:val="Listaconvietas"/>
      </w:pPr>
      <w:r>
        <w:t>Autenticación mediante Firebase Authentication.</w:t>
      </w:r>
    </w:p>
    <w:p w14:paraId="1D813970" w14:textId="77777777" w:rsidR="002E3771" w:rsidRDefault="00000000">
      <w:pPr>
        <w:pStyle w:val="Listaconvietas"/>
      </w:pPr>
      <w:r>
        <w:t>Control de acceso por roles y permisos definidos.</w:t>
      </w:r>
    </w:p>
    <w:p w14:paraId="01854BEB" w14:textId="77777777" w:rsidR="002E3771" w:rsidRDefault="00000000">
      <w:pPr>
        <w:pStyle w:val="Listaconvietas"/>
      </w:pPr>
      <w:r>
        <w:t>Reglas de seguridad de Firestore para restringir operaciones no autorizadas.</w:t>
      </w:r>
    </w:p>
    <w:p w14:paraId="71BE1BC2" w14:textId="77777777" w:rsidR="002E3771" w:rsidRDefault="00000000">
      <w:pPr>
        <w:pStyle w:val="Listaconvietas"/>
      </w:pPr>
      <w:r>
        <w:t>Validación de propiedad de datos cuando corresponda.</w:t>
      </w:r>
    </w:p>
    <w:p w14:paraId="253BD3D2" w14:textId="77777777" w:rsidR="002E3771" w:rsidRDefault="00000000">
      <w:pPr>
        <w:pStyle w:val="Listaconvietas"/>
      </w:pPr>
      <w:r>
        <w:t>No exponer públicamente información sensible o innecesaria del usuario.</w:t>
      </w:r>
    </w:p>
    <w:p w14:paraId="0339E55A" w14:textId="77777777" w:rsidR="002E3771" w:rsidRDefault="00000000">
      <w:pPr>
        <w:pStyle w:val="Listaconvietas"/>
      </w:pPr>
      <w:r>
        <w:t>Las preferencias de accesibilidad deben ser voluntarias y tratadas como información privada.</w:t>
      </w:r>
    </w:p>
    <w:p w14:paraId="5F205ACD" w14:textId="77777777" w:rsidR="002E3771" w:rsidRDefault="00000000">
      <w:pPr>
        <w:pStyle w:val="Listaconvietas"/>
      </w:pPr>
      <w:r>
        <w:t>El rol Organismo debe acceder únicamente a la información necesaria para la gestión autorizada.</w:t>
      </w:r>
    </w:p>
    <w:p w14:paraId="774851A6" w14:textId="77777777" w:rsidR="002E3771" w:rsidRDefault="00000000">
      <w:pPr>
        <w:pStyle w:val="Listaconvietas"/>
      </w:pPr>
      <w:r>
        <w:t>Las fotografías y evidencias deben almacenarse con controles de acceso acordes al proyecto.</w:t>
      </w:r>
    </w:p>
    <w:p w14:paraId="2C7142B8" w14:textId="6A3DBCEB" w:rsidR="002E3771" w:rsidRDefault="00000000">
      <w:pPr>
        <w:pStyle w:val="Ttulo1"/>
      </w:pPr>
      <w:r>
        <w:t>12. Calidad y pruebas</w:t>
      </w:r>
      <w:r w:rsidR="00064F2C">
        <w:t>:</w:t>
      </w:r>
    </w:p>
    <w:p w14:paraId="665A6CF8" w14:textId="77777777" w:rsidR="00064F2C" w:rsidRPr="00064F2C" w:rsidRDefault="00064F2C" w:rsidP="00064F2C"/>
    <w:p w14:paraId="10195899" w14:textId="77777777" w:rsidR="002E3771" w:rsidRDefault="00000000">
      <w:pPr>
        <w:jc w:val="both"/>
      </w:pPr>
      <w:r>
        <w:t>El Plan de Pruebas debe mantener trazabilidad con los requerimientos y las Historias de Usuario. Cada caso debe contener precondiciones verificables, datos de prueba, resultado esperado, criterio de aceptación, estrategia, resultado obtenido y evidencia cuando la prueba sea ejecutada.</w:t>
      </w:r>
    </w:p>
    <w:p w14:paraId="3768B18F" w14:textId="77777777" w:rsidR="002E3771" w:rsidRDefault="00000000">
      <w:pPr>
        <w:jc w:val="both"/>
      </w:pPr>
      <w:r>
        <w:t>No se debe registrar un caso como OK sin ejecución y evidencia suficiente. Los estados No ejecutado, Bloqueado, NOK u Obsoleto deben reflejar la situación real de la prueba.</w:t>
      </w:r>
    </w:p>
    <w:p w14:paraId="46709BD5" w14:textId="77777777" w:rsidR="002E3771" w:rsidRDefault="00000000">
      <w:pPr>
        <w:jc w:val="both"/>
      </w:pPr>
      <w:r>
        <w:lastRenderedPageBreak/>
        <w:t>La Fase 2 requiere una demo funcional de al menos 51%, incluyendo login y el flujo principal de negocio. Para Ciudad Alerta, la demostración debe priorizar el recorrido desde autenticación hasta creación, ubicación y visualización/seguimiento del reporte.</w:t>
      </w:r>
    </w:p>
    <w:p w14:paraId="69170EE5" w14:textId="36134FAB" w:rsidR="002E3771" w:rsidRDefault="00000000">
      <w:pPr>
        <w:pStyle w:val="Ttulo1"/>
      </w:pPr>
      <w:r>
        <w:t>13. Trazabilidad</w:t>
      </w:r>
      <w:r w:rsidR="00064F2C">
        <w:t>:</w:t>
      </w:r>
    </w:p>
    <w:p w14:paraId="55390F91" w14:textId="77777777" w:rsidR="00064F2C" w:rsidRPr="00064F2C" w:rsidRDefault="00064F2C" w:rsidP="00064F2C"/>
    <w:p w14:paraId="34A36333" w14:textId="77777777" w:rsidR="002E3771" w:rsidRDefault="00000000">
      <w:pPr>
        <w:jc w:val="both"/>
      </w:pPr>
      <w:r>
        <w:t>La consistencia documental debe comprobarse mediante la relación RF ↔ RNF ↔ HU ↔ Jira ↔ Plan de Pruebas ↔ Arquitectura ↔ Firestore ↔ Aplicación. Las nuevas observaciones sobre Organismo, permisos, perfil/preferencias y umbral de coincidencias deben reflejarse en todos los artefactos que correspondan antes de cerrar la Fase 2.</w:t>
      </w:r>
    </w:p>
    <w:p w14:paraId="7B21669A" w14:textId="0916FDDA" w:rsidR="002E3771" w:rsidRDefault="00000000">
      <w:pPr>
        <w:pStyle w:val="Ttulo1"/>
      </w:pPr>
      <w:r>
        <w:t>14. Evidencias para la entrega de Fase 2</w:t>
      </w:r>
      <w:r w:rsidR="00064F2C">
        <w:t>:</w:t>
      </w:r>
    </w:p>
    <w:p w14:paraId="17768B9F" w14:textId="77777777" w:rsidR="00064F2C" w:rsidRPr="00064F2C" w:rsidRDefault="00064F2C" w:rsidP="00064F2C"/>
    <w:p w14:paraId="4B6A224C" w14:textId="77777777" w:rsidR="002E3771" w:rsidRDefault="00000000">
      <w:pPr>
        <w:pStyle w:val="Listaconvietas"/>
      </w:pPr>
      <w:r>
        <w:t>Repositorio GitHub con código fuente actualizado.</w:t>
      </w:r>
    </w:p>
    <w:p w14:paraId="41B29D4B" w14:textId="77777777" w:rsidR="002E3771" w:rsidRDefault="00000000">
      <w:pPr>
        <w:pStyle w:val="Listaconvietas"/>
      </w:pPr>
      <w:r>
        <w:t>Especificaciones técnicas consolidadas.</w:t>
      </w:r>
    </w:p>
    <w:p w14:paraId="7C491E5C" w14:textId="77777777" w:rsidR="002E3771" w:rsidRDefault="00000000">
      <w:pPr>
        <w:pStyle w:val="Listaconvietas"/>
      </w:pPr>
      <w:r>
        <w:t>Diagramas de arquitectura, componentes, secuencia, despliegue y modelo Firestore NoSQL, según lo exigido.</w:t>
      </w:r>
    </w:p>
    <w:p w14:paraId="1C1EA0A4" w14:textId="77777777" w:rsidR="002E3771" w:rsidRDefault="00000000">
      <w:pPr>
        <w:pStyle w:val="Listaconvietas"/>
      </w:pPr>
      <w:r>
        <w:t>Historias de Usuario y RF/RNF vigentes.</w:t>
      </w:r>
    </w:p>
    <w:p w14:paraId="5E0578BC" w14:textId="77777777" w:rsidR="002E3771" w:rsidRDefault="00000000">
      <w:pPr>
        <w:pStyle w:val="Listaconvietas"/>
      </w:pPr>
      <w:r>
        <w:t>Plan de Pruebas con resultados y evidencias reales.</w:t>
      </w:r>
    </w:p>
    <w:p w14:paraId="12F5B73D" w14:textId="77777777" w:rsidR="002E3771" w:rsidRDefault="00000000">
      <w:pPr>
        <w:pStyle w:val="Listaconvietas"/>
      </w:pPr>
      <w:r>
        <w:t>Capturas/evidencias de aplicación y Firebase/Firestore.</w:t>
      </w:r>
    </w:p>
    <w:p w14:paraId="77836B0F" w14:textId="77777777" w:rsidR="002E3771" w:rsidRDefault="00000000">
      <w:pPr>
        <w:pStyle w:val="Listaconvietas"/>
      </w:pPr>
      <w:r>
        <w:t>Minutas de reuniones semanales.</w:t>
      </w:r>
    </w:p>
    <w:p w14:paraId="07AF1EBB" w14:textId="77777777" w:rsidR="002E3771" w:rsidRDefault="00000000">
      <w:pPr>
        <w:pStyle w:val="Listaconvietas"/>
      </w:pPr>
      <w:r>
        <w:t>Guía de Desarrollo Fase 2 e Informe Final Fase 2.</w:t>
      </w:r>
    </w:p>
    <w:p w14:paraId="643A9E35" w14:textId="77777777" w:rsidR="002E3771" w:rsidRDefault="00000000">
      <w:pPr>
        <w:pStyle w:val="Listaconvietas"/>
      </w:pPr>
      <w:r>
        <w:t>Planilla de Evaluación Final Fase 2.</w:t>
      </w:r>
    </w:p>
    <w:p w14:paraId="37D452E3" w14:textId="77777777" w:rsidR="002E3771" w:rsidRDefault="00000000">
      <w:pPr>
        <w:pStyle w:val="Listaconvietas"/>
      </w:pPr>
      <w:r>
        <w:t>Presentación del proyecto.</w:t>
      </w:r>
    </w:p>
    <w:p w14:paraId="677C9D10" w14:textId="77777777" w:rsidR="002E3771" w:rsidRDefault="00000000">
      <w:pPr>
        <w:pStyle w:val="Listaconvietas"/>
      </w:pPr>
      <w:r>
        <w:t>Diario de Reflexión individual de cada integrante.</w:t>
      </w:r>
    </w:p>
    <w:p w14:paraId="32A25D68" w14:textId="39D71706" w:rsidR="002E3771" w:rsidRDefault="00000000">
      <w:pPr>
        <w:pStyle w:val="Ttulo1"/>
      </w:pPr>
      <w:r>
        <w:t>15. Conclusión</w:t>
      </w:r>
      <w:r w:rsidR="00064F2C">
        <w:t>:</w:t>
      </w:r>
    </w:p>
    <w:p w14:paraId="55632347" w14:textId="77777777" w:rsidR="00064F2C" w:rsidRPr="00064F2C" w:rsidRDefault="00064F2C" w:rsidP="00064F2C"/>
    <w:p w14:paraId="19E63C85" w14:textId="77777777" w:rsidR="002E3771" w:rsidRDefault="00000000">
      <w:pPr>
        <w:jc w:val="both"/>
      </w:pPr>
      <w:r>
        <w:t>Ciudad Alerta cuenta con una base funcional y documental que integra autenticación, reportes urbanos, geolocalización, mapa, seguimiento, validación comunitaria y una propuesta de alertas tempranas inclusivas. Para el cierre de la Fase 2, el foco debe estar en mantener consistencia entre especificaciones, código y evidencias, completar el flujo principal demostrable y documentar únicamente funcionalidades efectivamente implementadas o claramente identificadas como planificadas/simuladas.</w:t>
      </w:r>
    </w:p>
    <w:sectPr w:rsidR="002E3771" w:rsidSect="00034616">
      <w:footerReference w:type="default" r:id="rId9"/>
      <w:pgSz w:w="12240" w:h="15840"/>
      <w:pgMar w:top="1080" w:right="1224" w:bottom="1008"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EE3886" w14:textId="77777777" w:rsidR="00A81339" w:rsidRDefault="00A81339">
      <w:pPr>
        <w:spacing w:after="0" w:line="240" w:lineRule="auto"/>
      </w:pPr>
      <w:r>
        <w:separator/>
      </w:r>
    </w:p>
  </w:endnote>
  <w:endnote w:type="continuationSeparator" w:id="0">
    <w:p w14:paraId="1E6329CC" w14:textId="77777777" w:rsidR="00A81339" w:rsidRDefault="00A813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AA286D" w14:textId="77777777" w:rsidR="002E3771" w:rsidRDefault="00000000">
    <w:pPr>
      <w:pStyle w:val="Piedepgina"/>
      <w:jc w:val="center"/>
    </w:pPr>
    <w:r>
      <w:rPr>
        <w:sz w:val="16"/>
      </w:rPr>
      <w:t>Ciudad Alerta · Informe Técnico Fase 2 · Duoc UC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B52A1" w14:textId="77777777" w:rsidR="00A81339" w:rsidRDefault="00A81339">
      <w:pPr>
        <w:spacing w:after="0" w:line="240" w:lineRule="auto"/>
      </w:pPr>
      <w:r>
        <w:separator/>
      </w:r>
    </w:p>
  </w:footnote>
  <w:footnote w:type="continuationSeparator" w:id="0">
    <w:p w14:paraId="1FE601C0" w14:textId="77777777" w:rsidR="00A81339" w:rsidRDefault="00A813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1794349">
    <w:abstractNumId w:val="8"/>
  </w:num>
  <w:num w:numId="2" w16cid:durableId="1839689090">
    <w:abstractNumId w:val="6"/>
  </w:num>
  <w:num w:numId="3" w16cid:durableId="1321077238">
    <w:abstractNumId w:val="5"/>
  </w:num>
  <w:num w:numId="4" w16cid:durableId="161043945">
    <w:abstractNumId w:val="4"/>
  </w:num>
  <w:num w:numId="5" w16cid:durableId="1437948551">
    <w:abstractNumId w:val="7"/>
  </w:num>
  <w:num w:numId="6" w16cid:durableId="38752940">
    <w:abstractNumId w:val="3"/>
  </w:num>
  <w:num w:numId="7" w16cid:durableId="1039092060">
    <w:abstractNumId w:val="2"/>
  </w:num>
  <w:num w:numId="8" w16cid:durableId="1244219807">
    <w:abstractNumId w:val="1"/>
  </w:num>
  <w:num w:numId="9" w16cid:durableId="246470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4F2C"/>
    <w:rsid w:val="000B7AED"/>
    <w:rsid w:val="0015074B"/>
    <w:rsid w:val="0029639D"/>
    <w:rsid w:val="002E3771"/>
    <w:rsid w:val="00326F90"/>
    <w:rsid w:val="00A81339"/>
    <w:rsid w:val="00AA1D8D"/>
    <w:rsid w:val="00B311EE"/>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98DCCB"/>
  <w14:defaultImageDpi w14:val="300"/>
  <w15:docId w15:val="{97E494E5-AE95-4095-9047-9A8A7B8AC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AED"/>
    <w:rPr>
      <w:rFonts w:ascii="Aptos" w:hAnsi="Aptos"/>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5"/>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8</Pages>
  <Words>1894</Words>
  <Characters>10420</Characters>
  <Application>Microsoft Office Word</Application>
  <DocSecurity>0</DocSecurity>
  <Lines>86</Lines>
  <Paragraphs>24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claudio torres</cp:lastModifiedBy>
  <cp:revision>2</cp:revision>
  <dcterms:created xsi:type="dcterms:W3CDTF">2026-09-21T03:31:00Z</dcterms:created>
  <dcterms:modified xsi:type="dcterms:W3CDTF">2026-09-21T03:31:00Z</dcterms:modified>
  <cp:category/>
</cp:coreProperties>
</file>